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color w:val="1F4E79"/>
        </w:rPr>
        <w:t>Travail pratique — Créer votre premier agent IA de codage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</w:rPr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</w:rPr>
              <w:t>Cours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Programmation et IA appliquée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</w:rPr>
              <w:t>Durée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6 à 9 heures (2 à 3 séances)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</w:rPr>
              <w:t>Niveau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Étudiant en informatique (2ᵉ année)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</w:rPr>
              <w:t>Matériel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 xml:space="preserve">100 % </w:t>
            </w:r>
            <w:r>
              <w:rPr>
                <w:b/>
              </w:rPr>
              <w:t>gratuit</w:t>
            </w:r>
            <w:r>
              <w:t xml:space="preserve"> : Ollama, Python, votre ordinateur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</w:rPr>
              <w:t>Mode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Travail individuel ou en binôme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</w:rPr>
              <w:t>Remise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 xml:space="preserve">Dossier zippé </w:t>
            </w:r>
            <w:r>
              <w:rPr>
                <w:rFonts w:ascii="Consolas" w:hAnsi="Consolas"/>
                <w:sz w:val="20"/>
              </w:rPr>
              <w:t>VotreNom_AgentIA.zip</w:t>
            </w:r>
            <w:r>
              <w:t xml:space="preserve"> (code + rapport)</w:t>
            </w:r>
          </w:p>
        </w:tc>
      </w:tr>
    </w:tbl>
    <w:p/>
    <w:p>
      <w:pPr>
        <w:shd w:val="clear" w:color="auto" w:fill="E7F0FB"/>
        <w:ind w:left="360"/>
      </w:pPr>
      <w:r>
        <w:rPr>
          <w:b/>
        </w:rPr>
        <w:t>Objectif final</w:t>
      </w:r>
      <w:r>
        <w:t xml:space="preserve"> : à la fin de ce TP, vous serez capables de créer **vos propres</w:t>
      </w:r>
    </w:p>
    <w:p>
      <w:pPr>
        <w:shd w:val="clear" w:color="auto" w:fill="E7F0FB"/>
        <w:ind w:left="360"/>
      </w:pPr>
      <w:r>
        <w:t>agents IA** : des programmes qui utilisent un modèle de langage (LLM) pour</w:t>
      </w:r>
    </w:p>
    <w:p>
      <w:pPr>
        <w:shd w:val="clear" w:color="auto" w:fill="E7F0FB"/>
        <w:ind w:left="360"/>
      </w:pPr>
      <w:r>
        <w:t>comprendre une demande, agir sur votre ordinateur (lire/écrire des fichiers,</w:t>
      </w:r>
    </w:p>
    <w:p>
      <w:pPr>
        <w:shd w:val="clear" w:color="auto" w:fill="E7F0FB"/>
        <w:ind w:left="360"/>
      </w:pPr>
      <w:r>
        <w:t>lancer des commandes) et rendre compte du résultat.</w:t>
      </w:r>
    </w:p>
    <w:p>
      <w:pPr>
        <w:pStyle w:val="Heading2"/>
      </w:pPr>
      <w:r>
        <w:rPr>
          <w:rFonts w:ascii="Calibri" w:hAnsi="Calibri"/>
          <w:color w:val="1F4E79"/>
        </w:rPr>
        <w:t>Table des matières</w:t>
      </w:r>
    </w:p>
    <w:p>
      <w:pPr>
        <w:pStyle w:val="ListNumber"/>
      </w:pPr>
      <w:r>
        <w:t>[Objectifs d'apprentissage](#1-objectifs-dapprentissage)</w:t>
      </w:r>
    </w:p>
    <w:p>
      <w:pPr>
        <w:pStyle w:val="ListNumber"/>
      </w:pPr>
      <w:r>
        <w:t>[Concepts à connaître (10 minutes)](#2-concepts-à-connaître)</w:t>
      </w:r>
    </w:p>
    <w:p>
      <w:pPr>
        <w:pStyle w:val="ListNumber"/>
      </w:pPr>
      <w:r>
        <w:t>[Étape 1 — Installer les outils gratuits](#3-étape-1--installer-les-outils-gratuits)</w:t>
      </w:r>
    </w:p>
    <w:p>
      <w:pPr>
        <w:pStyle w:val="ListNumber"/>
      </w:pPr>
      <w:r>
        <w:t>[Étape 2 — Prendre en main Ollama](#4-étape-2--prendre-en-main-ollama)</w:t>
      </w:r>
    </w:p>
    <w:p>
      <w:pPr>
        <w:pStyle w:val="ListNumber"/>
      </w:pPr>
      <w:r>
        <w:t>[Étape 3 — Comprendre l'API d'un LLM](#5-étape-3--comprendre-lapi-dun-llm)</w:t>
      </w:r>
    </w:p>
    <w:p>
      <w:pPr>
        <w:pStyle w:val="ListNumber"/>
      </w:pPr>
      <w:r>
        <w:t>[Étape 4 — Le « tool calling »](#6-étape-4--le-tool-calling)</w:t>
      </w:r>
    </w:p>
    <w:p>
      <w:pPr>
        <w:pStyle w:val="ListNumber"/>
      </w:pPr>
      <w:r>
        <w:t>[Étape 5 — Construire votre agent, étape par étape](#7-étape-5--construire-votre-agent)</w:t>
      </w:r>
    </w:p>
    <w:p>
      <w:pPr>
        <w:pStyle w:val="ListNumber"/>
      </w:pPr>
      <w:r>
        <w:t>[Étape 6 — Créez votre propre agent](#8-étape-6--créez-votre-propre-agent)</w:t>
      </w:r>
    </w:p>
    <w:p>
      <w:pPr>
        <w:pStyle w:val="ListNumber"/>
      </w:pPr>
      <w:r>
        <w:t>[Grille d'évaluation](#9-grille-dévaluation)</w:t>
      </w:r>
    </w:p>
    <w:p>
      <w:pPr>
        <w:pStyle w:val="ListNumber"/>
      </w:pPr>
      <w:r>
        <w:t>[Dépannage](#10-dépannage)</w:t>
      </w:r>
    </w:p>
    <w:p>
      <w:pPr>
        <w:pStyle w:val="ListNumber"/>
      </w:pPr>
      <w:r>
        <w:t>[Pour aller plus loin](#11-pour-aller-plus-loin)</w:t>
      </w:r>
    </w:p>
    <w:p>
      <w:pPr>
        <w:pStyle w:val="Heading2"/>
      </w:pPr>
      <w:r>
        <w:rPr>
          <w:rFonts w:ascii="Calibri" w:hAnsi="Calibri"/>
          <w:color w:val="1F4E79"/>
        </w:rPr>
        <w:t>1. Objectifs d'apprentissage</w:t>
      </w:r>
    </w:p>
    <w:p>
      <w:r>
        <w:t>À la fin de ce TP, vous serez capables de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</w:rPr>
            </w:r>
            <w:r>
              <w:rPr>
                <w:b/>
              </w:rPr>
              <w:t>Compétence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1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Expliquer ce qu'est un agent IA et en quoi il se distingue d'un simple chatbot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2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Installer et utiliser un modèle de langage local gratuit (Ollama)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3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Envoyer un appel HTTP à un LLM et interpréter la réponse JSON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4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 xml:space="preserve">Définir des outils (tools) et comprendre le mécanisme du </w:t>
            </w:r>
            <w:r>
              <w:rPr>
                <w:i/>
              </w:rPr>
              <w:t>tool calling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5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Écrire la boucle « raisonner → agir → observer → réessayer » d'un agent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6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Créer un agent personnel fonctionnel et le présenter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F4E79"/>
        </w:rPr>
        <w:t>2. Concepts à connaître</w:t>
      </w:r>
    </w:p>
    <w:p>
      <w:r>
        <w:t>Lisez ceci avant de commencer. C'est la théorie minimale, avec des analogies.</w:t>
      </w:r>
    </w:p>
    <w:p>
      <w:pPr>
        <w:pStyle w:val="Heading3"/>
      </w:pPr>
      <w:r>
        <w:rPr>
          <w:rFonts w:ascii="Calibri" w:hAnsi="Calibri"/>
          <w:color w:val="1F4E79"/>
        </w:rPr>
        <w:t>2.1 Qu'est-ce qu'un LLM ? Un « cerveau sans bras »</w:t>
      </w:r>
    </w:p>
    <w:p>
      <w:r>
        <w:t xml:space="preserve">Un </w:t>
      </w:r>
      <w:r>
        <w:rPr>
          <w:b/>
        </w:rPr>
        <w:t>LLM</w:t>
      </w:r>
      <w:r>
        <w:t xml:space="preserve"> (</w:t>
      </w:r>
      <w:r>
        <w:rPr>
          <w:i/>
        </w:rPr>
        <w:t>Large Language Model</w:t>
      </w:r>
      <w:r>
        <w:t>, ex. : GPT, Claude, Qwen) est un programme qui</w:t>
      </w:r>
    </w:p>
    <w:p>
      <w:r>
        <w:t>prédit le mot suivant à partir du texte qu'il reçoit. Il a été entraîné sur</w:t>
      </w:r>
    </w:p>
    <w:p>
      <w:r>
        <w:t>d'énormes quantités de texte.</w:t>
      </w:r>
    </w:p>
    <w:p>
      <w:pPr>
        <w:shd w:val="clear" w:color="auto" w:fill="E7F0FB"/>
        <w:ind w:left="360"/>
      </w:pPr>
      <w:r>
        <w:t xml:space="preserve">🧠 </w:t>
      </w:r>
      <w:r>
        <w:rPr>
          <w:b/>
        </w:rPr>
        <w:t>Analogie</w:t>
      </w:r>
      <w:r>
        <w:t xml:space="preserve"> : un LLM est un **cerveau très cultivé… mais sans bras ni</w:t>
      </w:r>
    </w:p>
    <w:p>
      <w:pPr>
        <w:shd w:val="clear" w:color="auto" w:fill="E7F0FB"/>
        <w:ind w:left="360"/>
      </w:pPr>
      <w:r>
        <w:t>jambes*</w:t>
      </w:r>
      <w:r>
        <w:rPr>
          <w:i/>
        </w:rPr>
        <w:t xml:space="preserve">. Il peut </w:t>
      </w:r>
      <w:r>
        <w:t>réfléchir</w:t>
      </w:r>
      <w:r>
        <w:rPr>
          <w:i/>
        </w:rPr>
        <w:t xml:space="preserve"> et </w:t>
      </w:r>
      <w:r>
        <w:t>écrire*, mais il ne peut pas toucher votre</w:t>
      </w:r>
    </w:p>
    <w:p>
      <w:pPr>
        <w:shd w:val="clear" w:color="auto" w:fill="E7F0FB"/>
        <w:ind w:left="360"/>
      </w:pPr>
      <w:r>
        <w:t>ordinateur. Il ne peut ni lire vos fichiers, ni exécuter vos commandes.</w:t>
      </w:r>
    </w:p>
    <w:p>
      <w:pPr>
        <w:pStyle w:val="Heading3"/>
      </w:pPr>
      <w:r>
        <w:rPr>
          <w:rFonts w:ascii="Calibri" w:hAnsi="Calibri"/>
          <w:color w:val="1F4E79"/>
        </w:rPr>
        <w:t>2.2 Qu'est-ce qu'un agent ? Un cerveau + des bras</w:t>
      </w:r>
    </w:p>
    <w:p>
      <w:r>
        <w:t xml:space="preserve">Un </w:t>
      </w:r>
      <w:r>
        <w:rPr>
          <w:b/>
        </w:rPr>
        <w:t>agent IA</w:t>
      </w:r>
      <w:r>
        <w:t xml:space="preserve"> = un LLM </w:t>
      </w:r>
      <w:r>
        <w:rPr>
          <w:b/>
        </w:rPr>
        <w:t>+ des outils</w:t>
      </w:r>
      <w:r>
        <w:t xml:space="preserve"> + une </w:t>
      </w:r>
      <w:r>
        <w:rPr>
          <w:b/>
        </w:rPr>
        <w:t>boucle de décision</w:t>
      </w:r>
      <w:r>
        <w:t>.</w:t>
      </w:r>
    </w:p>
    <w:p>
      <w:r>
        <w:t>C'est tout. Vraiment.</w:t>
      </w:r>
    </w:p>
    <w:p>
      <w:pPr>
        <w:shd w:val="clear" w:color="auto" w:fill="E7F0FB"/>
        <w:ind w:left="360"/>
      </w:pPr>
      <w:r>
        <w:t xml:space="preserve">🦾 </w:t>
      </w:r>
      <w:r>
        <w:rPr>
          <w:b/>
        </w:rPr>
        <w:t>Analogie</w:t>
      </w:r>
      <w:r>
        <w:t xml:space="preserve"> : donnez des bras au cerveau. Les « bras », ce sont des</w:t>
      </w:r>
    </w:p>
    <w:p>
      <w:pPr>
        <w:shd w:val="clear" w:color="auto" w:fill="E7F0FB"/>
        <w:ind w:left="360"/>
      </w:pPr>
      <w:r>
        <w:rPr>
          <w:b/>
        </w:rPr>
        <w:t>fonctions Python</w:t>
      </w:r>
      <w:r>
        <w:t xml:space="preserve"> que </w:t>
      </w:r>
      <w:r>
        <w:rPr>
          <w:i/>
        </w:rPr>
        <w:t>vous</w:t>
      </w:r>
      <w:r>
        <w:t xml:space="preserve"> écrivez (lire un fichier, lancer une commande…).</w:t>
      </w:r>
    </w:p>
    <w:p>
      <w:pPr>
        <w:shd w:val="clear" w:color="auto" w:fill="E7F0FB"/>
        <w:ind w:left="360"/>
      </w:pPr>
      <w:r>
        <w:t xml:space="preserve">Le LLM décide </w:t>
      </w:r>
      <w:r>
        <w:rPr>
          <w:b/>
        </w:rPr>
        <w:t>quelle fonction appeler</w:t>
      </w:r>
      <w:r>
        <w:t>, avec quels arguments, et nous — le</w:t>
      </w:r>
    </w:p>
    <w:p>
      <w:pPr>
        <w:shd w:val="clear" w:color="auto" w:fill="E7F0FB"/>
        <w:ind w:left="360"/>
      </w:pPr>
      <w:r>
        <w:t>code — l'exécutons vraiment.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┌────────────────────────────────────────────────┐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│  Le CERVEAU (LLM)                               │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│  - reçoit la demande + la liste des outils      │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│  - répond : "du texte"  OU  "j'appelle l'outil  │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│    bash avec {command: 'python test.py'}"       │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└───────────────┬────────────────────────────────┘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    │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    ▼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┌────────────────────────────────────────────────┐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│  Les BRAS (vos fonctions Python)               │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│  - exécutent réellement l'action               │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│  - renvoient le résultat au cerveau            │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└────────────────────────────────────────────────┘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rPr>
          <w:rFonts w:ascii="Calibri" w:hAnsi="Calibri"/>
          <w:color w:val="1F4E79"/>
        </w:rPr>
        <w:t xml:space="preserve">2.3 Le </w:t>
      </w:r>
      <w:r>
        <w:rPr>
          <w:rFonts w:ascii="Calibri" w:hAnsi="Calibri"/>
          <w:i/>
          <w:color w:val="1F4E79"/>
        </w:rPr>
        <w:t>tool calling</w:t>
      </w:r>
      <w:r>
        <w:rPr>
          <w:rFonts w:ascii="Calibri" w:hAnsi="Calibri"/>
          <w:color w:val="1F4E79"/>
        </w:rPr>
        <w:t xml:space="preserve"> : du JSON, rien que du JSON</w:t>
      </w:r>
    </w:p>
    <w:p>
      <w:r>
        <w:t xml:space="preserve">Le </w:t>
      </w:r>
      <w:r>
        <w:rPr>
          <w:i/>
        </w:rPr>
        <w:t>tool calling</w:t>
      </w:r>
      <w:r>
        <w:t xml:space="preserve"> (appel d'outil) semble magique, mais c'est une mécanique très</w:t>
      </w:r>
    </w:p>
    <w:p>
      <w:r>
        <w:t>simple :</w:t>
      </w:r>
    </w:p>
    <w:p>
      <w:pPr>
        <w:pStyle w:val="ListNumber"/>
      </w:pPr>
      <w:r>
        <w:t xml:space="preserve">Vous envoyez au LLM la liste de vos outils, </w:t>
      </w:r>
      <w:r>
        <w:rPr>
          <w:b/>
        </w:rPr>
        <w:t>décrits en JSON</w:t>
      </w:r>
      <w:r>
        <w:t xml:space="preserve"> (nom,</w:t>
      </w:r>
    </w:p>
    <w:p>
      <w:r>
        <w:t>description, paramètres).</w:t>
      </w:r>
    </w:p>
    <w:p>
      <w:pPr>
        <w:pStyle w:val="ListNumber"/>
      </w:pPr>
      <w:r>
        <w:t xml:space="preserve">Le LLM décide d'utiliser un outil et renvoie un </w:t>
      </w:r>
      <w:r>
        <w:rPr>
          <w:b/>
        </w:rPr>
        <w:t>JSON</w:t>
      </w:r>
      <w:r>
        <w:t xml:space="preserve"> du genre :</w:t>
      </w:r>
    </w:p>
    <w:p>
      <w:r>
        <w:t>```json</w:t>
      </w:r>
    </w:p>
    <w:p>
      <w:r>
        <w:t>{"name": "write_file", "arguments": {"path": "hello.py", "content": "..."}}</w:t>
      </w:r>
    </w:p>
    <w:p>
      <w:r>
        <w:rPr>
          <w:rFonts w:ascii="Consolas" w:hAnsi="Consolas"/>
          <w:sz w:val="20"/>
        </w:rPr>
        <w:t>`</w:t>
      </w:r>
    </w:p>
    <w:p>
      <w:pPr>
        <w:pStyle w:val="ListNumber"/>
      </w:pPr>
      <w:r>
        <w:rPr>
          <w:b/>
        </w:rPr>
        <w:t>Votre code</w:t>
      </w:r>
      <w:r>
        <w:t xml:space="preserve"> lit ce JSON et appelle la fonction Python correspondante.</w:t>
      </w:r>
    </w:p>
    <w:p>
      <w:pPr>
        <w:pStyle w:val="ListNumber"/>
      </w:pPr>
      <w:r>
        <w:t xml:space="preserve">Vous renvoyez le </w:t>
      </w:r>
      <w:r>
        <w:rPr>
          <w:b/>
        </w:rPr>
        <w:t>résultat</w:t>
      </w:r>
      <w:r>
        <w:t xml:space="preserve"> de la fonction au LLM, qui continue.</w:t>
      </w:r>
    </w:p>
    <w:p>
      <w:pPr>
        <w:shd w:val="clear" w:color="auto" w:fill="E7F0FB"/>
        <w:ind w:left="360"/>
      </w:pPr>
      <w:r>
        <w:t xml:space="preserve">⚠️ </w:t>
      </w:r>
      <w:r>
        <w:rPr>
          <w:b/>
        </w:rPr>
        <w:t>Point clé</w:t>
      </w:r>
      <w:r>
        <w:t xml:space="preserve"> : le LLM ne « prend pas le contrôle » de votre ordinateur.</w:t>
      </w:r>
    </w:p>
    <w:p>
      <w:pPr>
        <w:shd w:val="clear" w:color="auto" w:fill="E7F0FB"/>
        <w:ind w:left="360"/>
      </w:pPr>
      <w:r>
        <w:t xml:space="preserve">Il </w:t>
      </w:r>
      <w:r>
        <w:rPr>
          <w:b/>
        </w:rPr>
        <w:t>propose</w:t>
      </w:r>
      <w:r>
        <w:t xml:space="preserve"> un appel d'outil. Si vous ne fournissez pas la fonction, rien ne</w:t>
      </w:r>
    </w:p>
    <w:p>
      <w:pPr>
        <w:shd w:val="clear" w:color="auto" w:fill="E7F0FB"/>
        <w:ind w:left="360"/>
      </w:pPr>
      <w:r>
        <w:t>s'exécute. C'est vous qui décidez ce que votre agent peut faire.</w:t>
      </w:r>
    </w:p>
    <w:p>
      <w:pPr>
        <w:pStyle w:val="Heading3"/>
      </w:pPr>
      <w:r>
        <w:rPr>
          <w:rFonts w:ascii="Calibri" w:hAnsi="Calibri"/>
          <w:color w:val="1F4E79"/>
        </w:rPr>
        <w:t>2.4 Le vocabulaire à retenir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</w:rPr>
            </w:r>
            <w:r>
              <w:rPr>
                <w:b/>
              </w:rPr>
              <w:t>Terme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</w:rPr>
            </w:r>
            <w:r>
              <w:rPr>
                <w:b/>
              </w:rPr>
              <w:t>Définition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</w:rPr>
              <w:t>LLM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Modèle de langage (le « cerveau »)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</w:rPr>
              <w:t>Prompt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Le texte envoyé au modèle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</w:rPr>
              <w:t>System prompt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Les instructions de rôle données au modèle en premier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</w:rPr>
              <w:t>Tool / outil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Une fonction Python mise à la disposition du modèle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</w:rPr>
              <w:t>Tool calling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Le mécanisme où le modèle demande d'exécuter un outil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</w:rPr>
              <w:t>Agent loop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La boucle : raisonner → agir → observer → réessayer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</w:rPr>
              <w:t>Contexte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Tout l'historique des messages envoyé au modèle à chaque tour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F4E79"/>
        </w:rPr>
        <w:t>3. Étape 1 — Installer les outils gratuits</w:t>
      </w:r>
    </w:p>
    <w:p>
      <w:pPr>
        <w:shd w:val="clear" w:color="auto" w:fill="E7F0FB"/>
        <w:ind w:left="360"/>
      </w:pPr>
      <w:r>
        <w:t>⏱️ 30 minutes | ✔️ Résultat : vous avez Ollama et Python fonctionnels</w:t>
      </w:r>
    </w:p>
    <w:p>
      <w:r>
        <w:t xml:space="preserve">Vous n'avez besoin que de </w:t>
      </w:r>
      <w:r>
        <w:rPr>
          <w:b/>
        </w:rPr>
        <w:t>deux outils</w:t>
      </w:r>
      <w:r>
        <w:t>, tous deux gratuits et libres :</w:t>
      </w:r>
    </w:p>
    <w:p>
      <w:pPr>
        <w:pStyle w:val="Heading3"/>
      </w:pPr>
      <w:r>
        <w:rPr>
          <w:rFonts w:ascii="Calibri" w:hAnsi="Calibri"/>
          <w:color w:val="1F4E79"/>
        </w:rPr>
        <w:t>3.1 Python</w:t>
      </w:r>
    </w:p>
    <w:p>
      <w:r>
        <w:t>Python est probablement déjà installé. Vérifiez 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python --version</w:t>
      </w:r>
    </w:p>
    <w:p/>
    <w:p>
      <w:pPr>
        <w:pStyle w:val="ListBullet"/>
      </w:pPr>
      <w:r>
        <w:t xml:space="preserve">✅ Si un numéro s'affiche (ex. </w:t>
      </w:r>
      <w:r>
        <w:rPr>
          <w:rFonts w:ascii="Consolas" w:hAnsi="Consolas"/>
          <w:sz w:val="20"/>
        </w:rPr>
        <w:t>Python 3.11.5</w:t>
      </w:r>
      <w:r>
        <w:t>) : parfait, continuez.</w:t>
      </w:r>
    </w:p>
    <w:p>
      <w:pPr>
        <w:pStyle w:val="ListBullet"/>
      </w:pPr>
      <w:r>
        <w:t xml:space="preserve">❌ Sinon : téléchargez Python depuis </w:t>
      </w:r>
      <w:r>
        <w:rPr>
          <w:b/>
        </w:rPr>
        <w:t>https://www.python.org/downloads/</w:t>
      </w:r>
    </w:p>
    <w:p>
      <w:r>
        <w:t xml:space="preserve">et, à l'installation, </w:t>
      </w:r>
      <w:r>
        <w:rPr>
          <w:b/>
        </w:rPr>
        <w:t>cochez « Add Python to PATH »</w:t>
      </w:r>
      <w:r>
        <w:t>.</w:t>
      </w:r>
    </w:p>
    <w:p>
      <w:pPr>
        <w:pStyle w:val="Heading3"/>
      </w:pPr>
      <w:r>
        <w:rPr>
          <w:rFonts w:ascii="Calibri" w:hAnsi="Calibri"/>
          <w:color w:val="1F4E79"/>
        </w:rPr>
        <w:t>3.2 Ollama (le LLM local gratuit)</w:t>
      </w:r>
    </w:p>
    <w:p>
      <w:r>
        <w:t>Ollama permet de faire tourner des modèles de langage **sur votre propre</w:t>
      </w:r>
    </w:p>
    <w:p>
      <w:r>
        <w:t>ordinateur**, gratuitement, sans connexion ni compte.</w:t>
      </w:r>
    </w:p>
    <w:p>
      <w:pPr>
        <w:pStyle w:val="ListNumber"/>
      </w:pPr>
      <w:r>
        <w:t xml:space="preserve">Téléchargez Ollama : </w:t>
      </w:r>
      <w:r>
        <w:rPr>
          <w:b/>
        </w:rPr>
        <w:t>https://ollama.com/download</w:t>
      </w:r>
    </w:p>
    <w:p>
      <w:pPr>
        <w:pStyle w:val="ListNumber"/>
      </w:pPr>
      <w:r>
        <w:t>Installez-le et lancez l'application (une icône de lama apparaît en bas à droite).</w:t>
      </w:r>
    </w:p>
    <w:p>
      <w:pPr>
        <w:pStyle w:val="ListNumber"/>
      </w:pPr>
      <w:r>
        <w:t xml:space="preserve">Ouvrez un </w:t>
      </w:r>
      <w:r>
        <w:rPr>
          <w:b/>
        </w:rPr>
        <w:t>terminal</w:t>
      </w:r>
      <w:r>
        <w:t xml:space="preserve"> (PowerShell sur Windows) et vérifiez :</w:t>
      </w:r>
    </w:p>
    <w:p>
      <w:r>
        <w:rPr>
          <w:rFonts w:ascii="Consolas" w:hAnsi="Consolas"/>
          <w:sz w:val="20"/>
        </w:rPr>
        <w:t>`</w:t>
      </w:r>
    </w:p>
    <w:p>
      <w:r>
        <w:t>ollama --version</w:t>
      </w:r>
    </w:p>
    <w:p>
      <w:r>
        <w:rPr>
          <w:rFonts w:ascii="Consolas" w:hAnsi="Consolas"/>
          <w:sz w:val="20"/>
        </w:rPr>
        <w:t>`</w:t>
      </w:r>
    </w:p>
    <w:p>
      <w:pPr>
        <w:pStyle w:val="Heading3"/>
      </w:pPr>
      <w:r>
        <w:rPr>
          <w:rFonts w:ascii="Calibri" w:hAnsi="Calibri"/>
          <w:color w:val="1F4E79"/>
        </w:rPr>
        <w:t>3.3 Télécharger votre premier modèle</w:t>
      </w:r>
    </w:p>
    <w:p>
      <w:r>
        <w:t>Ollama est un « magasin de modèles ». Vous en téléchargez un (quelques Go,</w:t>
      </w:r>
    </w:p>
    <w:p>
      <w:r>
        <w:t>une seule fois) 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ollama pull llama3.2:latest</w:t>
      </w:r>
    </w:p>
    <w:p/>
    <w:p>
      <w:pPr>
        <w:shd w:val="clear" w:color="auto" w:fill="E7F0FB"/>
        <w:ind w:left="360"/>
      </w:pPr>
      <w:r>
        <w:rPr>
          <w:b/>
        </w:rPr>
        <w:t>Pourquoi ce modèle ?</w:t>
      </w:r>
      <w:r>
        <w:t xml:space="preserve"> </w:t>
      </w:r>
      <w:r>
        <w:rPr>
          <w:rFonts w:ascii="Consolas" w:hAnsi="Consolas"/>
          <w:sz w:val="20"/>
        </w:rPr>
        <w:t>llama3.2</w:t>
      </w:r>
      <w:r>
        <w:t xml:space="preserve"> est gratuit, tourne sur un ordinateur</w:t>
      </w:r>
    </w:p>
    <w:p>
      <w:pPr>
        <w:shd w:val="clear" w:color="auto" w:fill="E7F0FB"/>
        <w:ind w:left="360"/>
      </w:pPr>
      <w:r>
        <w:t xml:space="preserve">ordinaire, parle français et sait faire du </w:t>
      </w:r>
      <w:r>
        <w:rPr>
          <w:i/>
        </w:rPr>
        <w:t>tool calling</w:t>
      </w:r>
      <w:r>
        <w:t>, ce qui est</w:t>
      </w:r>
    </w:p>
    <w:p>
      <w:pPr>
        <w:shd w:val="clear" w:color="auto" w:fill="E7F0FB"/>
        <w:ind w:left="360"/>
      </w:pPr>
      <w:r>
        <w:t>indispensable pour créer un agent. Sa taille (3 milliards de paramètres) le</w:t>
      </w:r>
    </w:p>
    <w:p>
      <w:pPr>
        <w:shd w:val="clear" w:color="auto" w:fill="E7F0FB"/>
        <w:ind w:left="360"/>
      </w:pPr>
      <w:r>
        <w:t xml:space="preserve">rend </w:t>
      </w:r>
      <w:r>
        <w:rPr>
          <w:b/>
        </w:rPr>
        <w:t>rapide même sans carte graphique</w:t>
      </w:r>
      <w:r>
        <w:t xml:space="preserve"> — important en classe.</w:t>
      </w:r>
    </w:p>
    <w:p>
      <w:pPr>
        <w:shd w:val="clear" w:color="auto" w:fill="E7F0FB"/>
        <w:ind w:left="360"/>
      </w:pPr>
    </w:p>
    <w:p>
      <w:pPr>
        <w:shd w:val="clear" w:color="auto" w:fill="E7F0FB"/>
        <w:ind w:left="360"/>
      </w:pPr>
      <w:r>
        <w:t xml:space="preserve">🐢 </w:t>
      </w:r>
      <w:r>
        <w:rPr>
          <w:b/>
        </w:rPr>
        <w:t>Si les réponses sont trop lentes</w:t>
      </w:r>
      <w:r>
        <w:t xml:space="preserve"> : tout se passe sur le CPU.</w:t>
      </w:r>
    </w:p>
    <w:p>
      <w:pPr>
        <w:shd w:val="clear" w:color="auto" w:fill="E7F0FB"/>
        <w:ind w:left="360"/>
      </w:pPr>
      <w:r>
        <w:t xml:space="preserve">Alternative plus éloquente : </w:t>
      </w:r>
      <w:r>
        <w:rPr>
          <w:rFonts w:ascii="Consolas" w:hAnsi="Consolas"/>
          <w:sz w:val="20"/>
        </w:rPr>
        <w:t>qwen2.5:latest</w:t>
      </w:r>
      <w:r>
        <w:t xml:space="preserve"> (plus soigné en prose et</w:t>
      </w:r>
    </w:p>
    <w:p>
      <w:pPr>
        <w:shd w:val="clear" w:color="auto" w:fill="E7F0FB"/>
        <w:ind w:left="360"/>
      </w:pPr>
      <w:r>
        <w:t>fichiers, MAIS saute les appels d'outil de calcul). Essayez sans toucher au</w:t>
      </w:r>
    </w:p>
    <w:p>
      <w:pPr>
        <w:shd w:val="clear" w:color="auto" w:fill="E7F0FB"/>
        <w:ind w:left="360"/>
      </w:pPr>
      <w:r>
        <w:t xml:space="preserve">code : </w:t>
      </w:r>
      <w:r>
        <w:rPr>
          <w:rFonts w:ascii="Consolas" w:hAnsi="Consolas"/>
          <w:sz w:val="20"/>
        </w:rPr>
        <w:t>set AGENT_MODEL=qwen2.5:latest &amp;&amp; python main.py</w:t>
      </w:r>
      <w:r>
        <w:t>.</w:t>
      </w:r>
    </w:p>
    <w:p>
      <w:r>
        <w:t xml:space="preserve">✔️ </w:t>
      </w:r>
      <w:r>
        <w:rPr>
          <w:b/>
        </w:rPr>
        <w:t>À vérifier</w:t>
      </w:r>
      <w:r>
        <w:t xml:space="preserve"> : </w:t>
      </w:r>
      <w:r>
        <w:rPr>
          <w:rFonts w:ascii="Consolas" w:hAnsi="Consolas"/>
          <w:sz w:val="20"/>
        </w:rPr>
        <w:t>ollama list</w:t>
      </w:r>
      <w:r>
        <w:t xml:space="preserve"> affiche </w:t>
      </w:r>
      <w:r>
        <w:rPr>
          <w:rFonts w:ascii="Consolas" w:hAnsi="Consolas"/>
          <w:sz w:val="20"/>
        </w:rPr>
        <w:t>llama3.2:latest</w:t>
      </w:r>
      <w:r>
        <w:t>.</w:t>
      </w:r>
    </w:p>
    <w:p>
      <w:pPr>
        <w:pStyle w:val="Heading2"/>
      </w:pPr>
      <w:r>
        <w:rPr>
          <w:rFonts w:ascii="Calibri" w:hAnsi="Calibri"/>
          <w:color w:val="1F4E79"/>
        </w:rPr>
        <w:t>4. Étape 2 — Prendre en main Ollama</w:t>
      </w:r>
    </w:p>
    <w:p>
      <w:pPr>
        <w:shd w:val="clear" w:color="auto" w:fill="E7F0FB"/>
        <w:ind w:left="360"/>
      </w:pPr>
      <w:r>
        <w:t>⏱️ 20 minutes | ✔️ Résultat : vous dialoguez avec un modèle</w:t>
      </w:r>
    </w:p>
    <w:p>
      <w:r>
        <w:t xml:space="preserve">Ollama expose une </w:t>
      </w:r>
      <w:r>
        <w:rPr>
          <w:b/>
        </w:rPr>
        <w:t>API web</w:t>
      </w:r>
      <w:r>
        <w:t xml:space="preserve"> (une interface HTTP) sur votre machine.</w:t>
      </w:r>
    </w:p>
    <w:p>
      <w:r>
        <w:t>C'est par cette API que vos programmes parleront au modèle.</w:t>
      </w:r>
    </w:p>
    <w:p>
      <w:pPr>
        <w:pStyle w:val="Heading3"/>
      </w:pPr>
      <w:r>
        <w:rPr>
          <w:rFonts w:ascii="Calibri" w:hAnsi="Calibri"/>
          <w:color w:val="1F4E79"/>
        </w:rPr>
        <w:t>4.1 Tester en ligne de commande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ollama run llama3.2:latest</w:t>
      </w:r>
    </w:p>
    <w:p/>
    <w:p>
      <w:r>
        <w:t>Posez une question, par exemple 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Pourquoi dit-on qu'un LLM est un "cerveau sans bras" ?</w:t>
      </w:r>
    </w:p>
    <w:p/>
    <w:p>
      <w:r>
        <w:t xml:space="preserve">Puis quittez avec </w:t>
      </w:r>
      <w:r>
        <w:rPr>
          <w:rFonts w:ascii="Consolas" w:hAnsi="Consolas"/>
          <w:sz w:val="20"/>
        </w:rPr>
        <w:t>/bye</w:t>
      </w:r>
      <w:r>
        <w:t xml:space="preserve"> ou Ctrl+D.</w:t>
      </w:r>
    </w:p>
    <w:p>
      <w:pPr>
        <w:pStyle w:val="Heading3"/>
      </w:pPr>
      <w:r>
        <w:rPr>
          <w:rFonts w:ascii="Calibri" w:hAnsi="Calibri"/>
          <w:color w:val="1F4E79"/>
        </w:rPr>
        <w:t>4.2 Vérifier que le serveur web tourne</w:t>
      </w:r>
    </w:p>
    <w:p>
      <w:r>
        <w:t xml:space="preserve">Votre programme parlera à </w:t>
      </w:r>
      <w:r>
        <w:rPr>
          <w:rFonts w:ascii="Consolas" w:hAnsi="Consolas"/>
          <w:sz w:val="20"/>
        </w:rPr>
        <w:t>http://localhost:11434</w:t>
      </w:r>
      <w:r>
        <w:t>. Vérifiez que le serveur</w:t>
      </w:r>
    </w:p>
    <w:p>
      <w:r>
        <w:t>répond :</w:t>
      </w:r>
    </w:p>
    <w:p>
      <w:pPr>
        <w:pStyle w:val="ListBullet"/>
      </w:pPr>
      <w:r>
        <w:t xml:space="preserve">Ouvrez un </w:t>
      </w:r>
      <w:r>
        <w:rPr>
          <w:b/>
        </w:rPr>
        <w:t>second</w:t>
      </w:r>
      <w:r>
        <w:t xml:space="preserve"> terminal et tapez :</w:t>
      </w:r>
    </w:p>
    <w:p>
      <w:r>
        <w:rPr>
          <w:rFonts w:ascii="Consolas" w:hAnsi="Consolas"/>
          <w:sz w:val="20"/>
        </w:rPr>
        <w:t>`</w:t>
      </w:r>
    </w:p>
    <w:p>
      <w:r>
        <w:t>ollama serve</w:t>
      </w:r>
    </w:p>
    <w:p>
      <w:r>
        <w:rPr>
          <w:rFonts w:ascii="Consolas" w:hAnsi="Consolas"/>
          <w:sz w:val="20"/>
        </w:rPr>
        <w:t>`</w:t>
      </w:r>
    </w:p>
    <w:p>
      <w:r>
        <w:rPr>
          <w:i/>
        </w:rPr>
        <w:t>(si le serveur tourne déjà, Ollama vous le dira ; sinon il démarre)</w:t>
      </w:r>
    </w:p>
    <w:p>
      <w:pPr>
        <w:pStyle w:val="ListBullet"/>
      </w:pPr>
      <w:r>
        <w:t>Testez avec PowerShell :</w:t>
      </w:r>
    </w:p>
    <w:p>
      <w:r>
        <w:t>```powershell</w:t>
      </w:r>
    </w:p>
    <w:p>
      <w:r>
        <w:t>Invoke-RestMethod -Uri "http://localhost:11434/api/tags" -Method Get</w:t>
      </w:r>
    </w:p>
    <w:p>
      <w:r>
        <w:rPr>
          <w:rFonts w:ascii="Consolas" w:hAnsi="Consolas"/>
          <w:sz w:val="20"/>
        </w:rPr>
        <w:t>`</w:t>
      </w:r>
    </w:p>
    <w:p>
      <w:r>
        <w:t>Vous devez voir la liste de vos modèles en JSON. ✔️</w:t>
      </w:r>
    </w:p>
    <w:p>
      <w:pPr>
        <w:pStyle w:val="Heading2"/>
      </w:pPr>
      <w:r>
        <w:rPr>
          <w:rFonts w:ascii="Calibri" w:hAnsi="Calibri"/>
          <w:color w:val="1F4E79"/>
        </w:rPr>
        <w:t>5. Étape 3 — Comprendre l'API d'un LLM</w:t>
      </w:r>
    </w:p>
    <w:p>
      <w:pPr>
        <w:shd w:val="clear" w:color="auto" w:fill="E7F0FB"/>
        <w:ind w:left="360"/>
      </w:pPr>
      <w:r>
        <w:t>⏱️ 45 minutes | ✔️ Résultat : vous envoyez un JSON et vous lisez la réponse</w:t>
      </w:r>
    </w:p>
    <w:p>
      <w:r>
        <w:t xml:space="preserve">Un LLM, c'est une </w:t>
      </w:r>
      <w:r>
        <w:rPr>
          <w:b/>
        </w:rPr>
        <w:t>boîte noire HTTP</w:t>
      </w:r>
      <w:r>
        <w:t xml:space="preserve"> : on envoie un JSON, on reçoit un JSON.</w:t>
      </w:r>
    </w:p>
    <w:p>
      <w:pPr>
        <w:pStyle w:val="Heading3"/>
      </w:pPr>
      <w:r>
        <w:rPr>
          <w:rFonts w:ascii="Calibri" w:hAnsi="Calibri"/>
          <w:color w:val="1F4E79"/>
        </w:rPr>
        <w:t>5.1 Le message le plus simple</w:t>
      </w:r>
    </w:p>
    <w:p>
      <w:r>
        <w:t xml:space="preserve">Copiez-collez ceci dans PowerShell (en remplaçant </w:t>
      </w:r>
      <w:r>
        <w:rPr>
          <w:rFonts w:ascii="Consolas" w:hAnsi="Consolas"/>
          <w:sz w:val="20"/>
        </w:rPr>
        <w:t>bonjour</w:t>
      </w:r>
      <w:r>
        <w:t xml:space="preserve"> par ce que vous voulez) 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$corps = @{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model  = "llama3.2:latest"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messages = @(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@{ role = "system"; content = "Tu réponds en français, en une phrase." }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@{ role = "user";   content = "Explique ce qu'est une variable en Python." }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)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stream = $false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} | ConvertTo-Json -Depth 5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$reponse = Invoke-RestMethod -Uri "http://localhost:11434/api/chat" `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                 -Method Post -Body $corps -ContentType "application/json"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$reponse.message.content</w:t>
      </w:r>
    </w:p>
    <w:p/>
    <w:p>
      <w:r>
        <w:rPr>
          <w:b/>
        </w:rPr>
        <w:t>Que voit-on ?</w:t>
      </w:r>
    </w:p>
    <w:p>
      <w:pPr>
        <w:pStyle w:val="ListBullet"/>
      </w:pPr>
      <w:r>
        <w:rPr>
          <w:rFonts w:ascii="Consolas" w:hAnsi="Consolas"/>
          <w:sz w:val="20"/>
        </w:rPr>
        <w:t>messages</w:t>
      </w:r>
      <w:r>
        <w:t xml:space="preserve"> = la conversation (rôles </w:t>
      </w:r>
      <w:r>
        <w:rPr>
          <w:rFonts w:ascii="Consolas" w:hAnsi="Consolas"/>
          <w:sz w:val="20"/>
        </w:rPr>
        <w:t>system</w:t>
      </w:r>
      <w:r>
        <w:t xml:space="preserve">, </w:t>
      </w:r>
      <w:r>
        <w:rPr>
          <w:rFonts w:ascii="Consolas" w:hAnsi="Consolas"/>
          <w:sz w:val="20"/>
        </w:rPr>
        <w:t>user</w:t>
      </w:r>
      <w:r>
        <w:t xml:space="preserve">, </w:t>
      </w:r>
      <w:r>
        <w:rPr>
          <w:rFonts w:ascii="Consolas" w:hAnsi="Consolas"/>
          <w:sz w:val="20"/>
        </w:rPr>
        <w:t>assistant</w:t>
      </w:r>
      <w:r>
        <w:t>).</w:t>
      </w:r>
    </w:p>
    <w:p>
      <w:pPr>
        <w:pStyle w:val="ListBullet"/>
      </w:pPr>
      <w:r>
        <w:t xml:space="preserve">Le </w:t>
      </w:r>
      <w:r>
        <w:rPr>
          <w:rFonts w:ascii="Consolas" w:hAnsi="Consolas"/>
          <w:sz w:val="20"/>
        </w:rPr>
        <w:t>system</w:t>
      </w:r>
      <w:r>
        <w:t xml:space="preserve"> message = les consignes que le modèle suit en permanence.</w:t>
      </w:r>
    </w:p>
    <w:p>
      <w:pPr>
        <w:pStyle w:val="ListBullet"/>
      </w:pPr>
      <w:r>
        <w:t xml:space="preserve">La réponse est un JSON dont on extrait </w:t>
      </w:r>
      <w:r>
        <w:rPr>
          <w:rFonts w:ascii="Consolas" w:hAnsi="Consolas"/>
          <w:sz w:val="20"/>
        </w:rPr>
        <w:t>message.content</w:t>
      </w:r>
      <w:r>
        <w:t>.</w:t>
      </w:r>
    </w:p>
    <w:p>
      <w:pPr>
        <w:pStyle w:val="Heading3"/>
      </w:pPr>
      <w:r>
        <w:rPr>
          <w:rFonts w:ascii="Calibri" w:hAnsi="Calibri"/>
          <w:color w:val="1F4E79"/>
        </w:rPr>
        <w:t>5.2 Le même appel, en Python (ce qui nous servira ensuite)</w:t>
      </w:r>
    </w:p>
    <w:p>
      <w:r>
        <w:t xml:space="preserve">Créez un dossier </w:t>
      </w:r>
      <w:r>
        <w:rPr>
          <w:rFonts w:ascii="Consolas" w:hAnsi="Consolas"/>
          <w:sz w:val="20"/>
        </w:rPr>
        <w:t>mon_agent</w:t>
      </w:r>
      <w:r>
        <w:t xml:space="preserve"> et un fichier </w:t>
      </w:r>
      <w:r>
        <w:rPr>
          <w:rFonts w:ascii="Consolas" w:hAnsi="Consolas"/>
          <w:sz w:val="20"/>
        </w:rPr>
        <w:t>essai1.py</w:t>
      </w:r>
      <w:r>
        <w:t xml:space="preserve"> 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# essai1.py — premier appel à un LLM local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import requests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reponse = requests.post(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"http://localhost:11434/api/chat",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json={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"model": "llama3.2:latest",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"messages": [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{"role": "system", "content": "Tu réponds en une phrase, en français."},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{"role": "user", "content": "Donne un exemple de fonction Python."},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],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"stream": False,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},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)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donnees = reponse.json()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print(donnees["message"]["content"])</w:t>
      </w:r>
    </w:p>
    <w:p/>
    <w:p>
      <w:r>
        <w:t xml:space="preserve">Exécutez : </w:t>
      </w:r>
      <w:r>
        <w:rPr>
          <w:rFonts w:ascii="Consolas" w:hAnsi="Consolas"/>
          <w:sz w:val="20"/>
        </w:rPr>
        <w:t>python essai1.py</w:t>
      </w:r>
      <w:r>
        <w:t xml:space="preserve"> ✔️</w:t>
      </w:r>
    </w:p>
    <w:p>
      <w:pPr>
        <w:shd w:val="clear" w:color="auto" w:fill="E7F0FB"/>
        <w:ind w:left="360"/>
      </w:pPr>
      <w:r>
        <w:t xml:space="preserve">💡 </w:t>
      </w:r>
      <w:r>
        <w:rPr>
          <w:b/>
        </w:rPr>
        <w:t>À retenir</w:t>
      </w:r>
      <w:r>
        <w:t xml:space="preserve"> : tout le travail d'un agent repose sur ce simple appel.</w:t>
      </w:r>
    </w:p>
    <w:p>
      <w:pPr>
        <w:shd w:val="clear" w:color="auto" w:fill="E7F0FB"/>
        <w:ind w:left="360"/>
      </w:pPr>
      <w:r>
        <w:t>On envoie des messages, on reçoit un message. La suite = des allers-retours</w:t>
      </w:r>
    </w:p>
    <w:p>
      <w:pPr>
        <w:shd w:val="clear" w:color="auto" w:fill="E7F0FB"/>
        <w:ind w:left="360"/>
      </w:pPr>
      <w:r>
        <w:t>entre votre code et cette API.</w:t>
      </w:r>
    </w:p>
    <w:p>
      <w:pPr>
        <w:pStyle w:val="Heading3"/>
      </w:pPr>
      <w:r>
        <w:rPr>
          <w:rFonts w:ascii="Calibri" w:hAnsi="Calibri"/>
          <w:color w:val="1F4E79"/>
        </w:rPr>
        <w:t>5.3 Exercice (à faire seul)</w:t>
      </w:r>
    </w:p>
    <w:p>
      <w:pPr>
        <w:pStyle w:val="ListNumber"/>
      </w:pPr>
      <w:r>
        <w:t xml:space="preserve">Modifiez </w:t>
      </w:r>
      <w:r>
        <w:rPr>
          <w:rFonts w:ascii="Consolas" w:hAnsi="Consolas"/>
          <w:sz w:val="20"/>
        </w:rPr>
        <w:t>essai1.py</w:t>
      </w:r>
      <w:r>
        <w:t xml:space="preserve"> pour que le modèle soit « un professeur de mathématiques »</w:t>
      </w:r>
    </w:p>
    <w:p>
      <w:r>
        <w:t>et posez-lui une question de votre choix.</w:t>
      </w:r>
    </w:p>
    <w:p>
      <w:pPr>
        <w:pStyle w:val="ListNumber"/>
      </w:pPr>
      <w:r>
        <w:t xml:space="preserve">Ajoutez un second message </w:t>
      </w:r>
      <w:r>
        <w:rPr>
          <w:rFonts w:ascii="Consolas" w:hAnsi="Consolas"/>
          <w:sz w:val="20"/>
        </w:rPr>
        <w:t>user</w:t>
      </w:r>
      <w:r>
        <w:t xml:space="preserve"> et observez : le modèle se souvient-il du</w:t>
      </w:r>
    </w:p>
    <w:p>
      <w:r>
        <w:t xml:space="preserve">premier échange ? </w:t>
      </w:r>
      <w:r>
        <w:rPr>
          <w:i/>
        </w:rPr>
        <w:t>(Oui, car l'historique complet est renvoyé.)</w:t>
      </w:r>
    </w:p>
    <w:p>
      <w:pPr>
        <w:pStyle w:val="ListNumber"/>
      </w:pPr>
      <w:r>
        <w:rPr>
          <w:b/>
        </w:rPr>
        <w:t>Question</w:t>
      </w:r>
      <w:r>
        <w:t xml:space="preserve"> : pourquoi croit-on parfois qu'un chatbot « a de la mémoire »,</w:t>
      </w:r>
    </w:p>
    <w:p>
      <w:r>
        <w:t>alors qu'il ne stocke rien ? → *Parce que c'est NOUS qui lui renvoyons tout</w:t>
      </w:r>
    </w:p>
    <w:p>
      <w:r>
        <w:t>l'historique à chaque tour.*</w:t>
      </w:r>
    </w:p>
    <w:p>
      <w:pPr>
        <w:pStyle w:val="Heading2"/>
      </w:pPr>
      <w:r>
        <w:rPr>
          <w:rFonts w:ascii="Calibri" w:hAnsi="Calibri"/>
          <w:color w:val="1F4E79"/>
        </w:rPr>
        <w:t>6. Étape 4 — Le « tool calling »</w:t>
      </w:r>
    </w:p>
    <w:p>
      <w:pPr>
        <w:shd w:val="clear" w:color="auto" w:fill="E7F0FB"/>
        <w:ind w:left="360"/>
      </w:pPr>
      <w:r>
        <w:t>⏱️ 1 heure | ✔️ Résultat : le modèle demande d'exécuter une fonction, vous l'exécutez</w:t>
      </w:r>
    </w:p>
    <w:p>
      <w:r>
        <w:t xml:space="preserve">C'est </w:t>
      </w:r>
      <w:r>
        <w:rPr>
          <w:b/>
        </w:rPr>
        <w:t>l'étape qui transforme un chatbot en agent</w:t>
      </w:r>
      <w:r>
        <w:t>. Testons-la en direct.</w:t>
      </w:r>
    </w:p>
    <w:p>
      <w:pPr>
        <w:pStyle w:val="Heading3"/>
      </w:pPr>
      <w:r>
        <w:rPr>
          <w:rFonts w:ascii="Calibri" w:hAnsi="Calibri"/>
          <w:color w:val="1F4E79"/>
        </w:rPr>
        <w:t>6.1 Déclarer un outil au modèle</w:t>
      </w:r>
    </w:p>
    <w:p>
      <w:r>
        <w:t>Un outil est décrit en JSON : son nom, son utilité, ses paramètres.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# essai2.py — le modèle demande d'appeler une fonction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import requests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import json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outils = [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{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"type": "function",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"function": {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"name": "addition",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"description": "Calcule la somme de deux nombres entiers.",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"parameters": {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    "type": "object",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    "properties": {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        "a": {"type": "integer", "description": "Premier nombre"},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        "b": {"type": "integer", "description": "Second nombre"},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    },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    "required": ["a", "b"],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},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},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}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]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reponse = requests.post(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"http://localhost:11434/v1/chat/completions",   # notez /v1 : API compatible OpenAI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json={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"model": "llama3.2:latest",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"messages": [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{"role": "system", "content": "Utilise l'outil addition si besoin."},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{"role": "user", "content": "Combien font 1234 + 5678 ?"},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],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"tools": outils,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},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)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message = reponse.json()["choices"][0]["message"]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print(json.dumps(message, indent=2, ensure_ascii=False))</w:t>
      </w:r>
    </w:p>
    <w:p/>
    <w:p>
      <w:r>
        <w:rPr>
          <w:b/>
        </w:rPr>
        <w:t>Résultat attendu</w:t>
      </w:r>
      <w:r>
        <w:t xml:space="preserve"> : le champ </w:t>
      </w:r>
      <w:r>
        <w:rPr>
          <w:rFonts w:ascii="Consolas" w:hAnsi="Consolas"/>
          <w:sz w:val="20"/>
        </w:rPr>
        <w:t>tool_calls</w:t>
      </w:r>
      <w:r>
        <w:t xml:space="preserve"> contient la </w:t>
      </w:r>
      <w:r>
        <w:rPr>
          <w:i/>
        </w:rPr>
        <w:t>demande</w:t>
      </w:r>
      <w:r>
        <w:t xml:space="preserve"> du modèle 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"tool_calls": [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{ "function": { "name": "addition",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      "arguments": "{\"a\": 1234, \"b\": 5678}" } }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]</w:t>
      </w:r>
    </w:p>
    <w:p/>
    <w:p>
      <w:pPr>
        <w:shd w:val="clear" w:color="auto" w:fill="E7F0FB"/>
        <w:ind w:left="360"/>
      </w:pPr>
      <w:r>
        <w:t xml:space="preserve">🔑 </w:t>
      </w:r>
      <w:r>
        <w:rPr>
          <w:b/>
        </w:rPr>
        <w:t>L'idée à 100 % de comprendre</w:t>
      </w:r>
      <w:r>
        <w:t xml:space="preserve"> : le modèle n'a </w:t>
      </w:r>
      <w:r>
        <w:rPr>
          <w:b/>
        </w:rPr>
        <w:t>pas</w:t>
      </w:r>
      <w:r>
        <w:t xml:space="preserve"> fait le calcul.</w:t>
      </w:r>
    </w:p>
    <w:p>
      <w:pPr>
        <w:shd w:val="clear" w:color="auto" w:fill="E7F0FB"/>
        <w:ind w:left="360"/>
      </w:pPr>
      <w:r>
        <w:t xml:space="preserve">Il a renvoyé « je veux appeler </w:t>
      </w:r>
      <w:r>
        <w:rPr>
          <w:rFonts w:ascii="Consolas" w:hAnsi="Consolas"/>
          <w:sz w:val="20"/>
        </w:rPr>
        <w:t>addition(1234, 5678)</w:t>
      </w:r>
      <w:r>
        <w:t xml:space="preserve"> ». </w:t>
      </w:r>
      <w:r>
        <w:rPr>
          <w:b/>
        </w:rPr>
        <w:t>Vous</w:t>
      </w:r>
      <w:r>
        <w:t xml:space="preserve"> faites le</w:t>
      </w:r>
    </w:p>
    <w:p>
      <w:pPr>
        <w:shd w:val="clear" w:color="auto" w:fill="E7F0FB"/>
        <w:ind w:left="360"/>
      </w:pPr>
      <w:r>
        <w:t>calcul dans votre code, et vous lui renvoyez le résultat.</w:t>
      </w:r>
    </w:p>
    <w:p>
      <w:pPr>
        <w:pStyle w:val="Heading3"/>
      </w:pPr>
      <w:r>
        <w:rPr>
          <w:rFonts w:ascii="Calibri" w:hAnsi="Calibri"/>
          <w:color w:val="1F4E79"/>
        </w:rPr>
        <w:t>6.2 Exécuter l'outil et renvoyer le résultat</w:t>
      </w:r>
    </w:p>
    <w:p>
      <w:r>
        <w:t xml:space="preserve">Complétez </w:t>
      </w:r>
      <w:r>
        <w:rPr>
          <w:rFonts w:ascii="Consolas" w:hAnsi="Consolas"/>
          <w:sz w:val="20"/>
        </w:rPr>
        <w:t>essai2.py</w:t>
      </w:r>
      <w:r>
        <w:t xml:space="preserve"> 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# --- Nous exécutons la demande du modèle ---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def addition(a: int, b: int) -&gt; str: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return f"{a} + {b} = {a + b}"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appel = message["tool_calls"][0]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args = json.loads(appel["function"]["arguments"])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resultat = addition(**args)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# --- Nous renvoyons le résultat au modèle ---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reponse2 = requests.post(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"http://localhost:11434/v1/chat/completions",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json={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"model": "llama3.2:latest",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"messages": [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{"role": "system", "content": "Utilise l'outil addition si besoin."},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{"role": "user", "content": "Combien font 1234 + 5678 ?"},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message,                                   # la réponse avec tool_calls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{"role": "tool",                           # le résultat de l'outil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 "tool_call_id": appel["id"],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 "content": resultat},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],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"tools": outils,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},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)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print("Réponse finale :",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reponse2.json()["choices"][0]["message"]["content"])</w:t>
      </w:r>
    </w:p>
    <w:p/>
    <w:p>
      <w:r>
        <w:rPr>
          <w:b/>
        </w:rPr>
        <w:t>Résultat attendu</w:t>
      </w:r>
      <w:r>
        <w:t xml:space="preserve"> : </w:t>
      </w:r>
      <w:r>
        <w:rPr>
          <w:rFonts w:ascii="Consolas" w:hAnsi="Consolas"/>
          <w:sz w:val="20"/>
        </w:rPr>
        <w:t>Réponse finale : 1234 + 5678 = 6812</w:t>
      </w:r>
      <w:r>
        <w:t xml:space="preserve"> ✔️</w:t>
      </w:r>
    </w:p>
    <w:p>
      <w:r>
        <w:rPr>
          <w:b/>
        </w:rPr>
        <w:t>Deux règles d'or de l'API, à mémoriser :</w:t>
      </w:r>
    </w:p>
    <w:p>
      <w:pPr>
        <w:pStyle w:val="ListNumber"/>
      </w:pPr>
      <w:r>
        <w:t xml:space="preserve">Le message </w:t>
      </w:r>
      <w:r>
        <w:rPr>
          <w:rFonts w:ascii="Consolas" w:hAnsi="Consolas"/>
          <w:sz w:val="20"/>
        </w:rPr>
        <w:t>assistant</w:t>
      </w:r>
      <w:r>
        <w:t xml:space="preserve"> qui contient </w:t>
      </w:r>
      <w:r>
        <w:rPr>
          <w:rFonts w:ascii="Consolas" w:hAnsi="Consolas"/>
          <w:sz w:val="20"/>
        </w:rPr>
        <w:t>tool_calls</w:t>
      </w:r>
      <w:r>
        <w:t xml:space="preserve"> doit être </w:t>
      </w:r>
      <w:r>
        <w:rPr>
          <w:b/>
        </w:rPr>
        <w:t>renvoyé tel quel</w:t>
      </w:r>
      <w:r>
        <w:t>.</w:t>
      </w:r>
    </w:p>
    <w:p>
      <w:pPr>
        <w:pStyle w:val="ListNumber"/>
      </w:pPr>
      <w:r>
        <w:t xml:space="preserve">Chaque résultat d'outil est envoyé dans un message </w:t>
      </w:r>
      <w:r>
        <w:rPr>
          <w:rFonts w:ascii="Consolas" w:hAnsi="Consolas"/>
          <w:sz w:val="20"/>
        </w:rPr>
        <w:t>role="tool"</w:t>
      </w:r>
      <w:r>
        <w:t xml:space="preserve"> portant le</w:t>
      </w:r>
    </w:p>
    <w:p>
      <w:r>
        <w:rPr>
          <w:b/>
        </w:rPr>
        <w:t>même `tool_call_id`</w:t>
      </w:r>
      <w:r>
        <w:t xml:space="preserve"> que la demande.</w:t>
      </w:r>
    </w:p>
    <w:p>
      <w:pPr>
        <w:pStyle w:val="Heading3"/>
      </w:pPr>
      <w:r>
        <w:rPr>
          <w:rFonts w:ascii="Calibri" w:hAnsi="Calibri"/>
          <w:color w:val="1F4E79"/>
        </w:rPr>
        <w:t>6.3 Exercices (à faire seul)</w:t>
      </w:r>
    </w:p>
    <w:p>
      <w:pPr>
        <w:pStyle w:val="ListNumber"/>
      </w:pPr>
      <w:r>
        <w:t xml:space="preserve">Ajoutez un outil </w:t>
      </w:r>
      <w:r>
        <w:rPr>
          <w:rFonts w:ascii="Consolas" w:hAnsi="Consolas"/>
          <w:sz w:val="20"/>
        </w:rPr>
        <w:t>soustrait</w:t>
      </w:r>
      <w:r>
        <w:t xml:space="preserve"> et demandez « 50 − 33 ».</w:t>
      </w:r>
    </w:p>
    <w:p>
      <w:pPr>
        <w:pStyle w:val="ListNumber"/>
      </w:pPr>
      <w:r>
        <w:t xml:space="preserve">Ajoutez un outil </w:t>
      </w:r>
      <w:r>
        <w:rPr>
          <w:rFonts w:ascii="Consolas" w:hAnsi="Consolas"/>
          <w:sz w:val="20"/>
        </w:rPr>
        <w:t>bonjour</w:t>
      </w:r>
      <w:r>
        <w:t xml:space="preserve"> sans paramètre. Que renvoie le modèle ?</w:t>
      </w:r>
    </w:p>
    <w:p>
      <w:pPr>
        <w:pStyle w:val="ListNumber"/>
      </w:pPr>
      <w:r>
        <w:rPr>
          <w:b/>
        </w:rPr>
        <w:t>Question</w:t>
      </w:r>
      <w:r>
        <w:t xml:space="preserve"> : à quoi sert la </w:t>
      </w:r>
      <w:r>
        <w:rPr>
          <w:rFonts w:ascii="Consolas" w:hAnsi="Consolas"/>
          <w:sz w:val="20"/>
        </w:rPr>
        <w:t>description</w:t>
      </w:r>
      <w:r>
        <w:t xml:space="preserve"> d'un outil ? → *Le modèle s'en</w:t>
      </w:r>
    </w:p>
    <w:p>
      <w:r>
        <w:t>sert pour décider QUEL outil choisir. Plus elle est claire, mieux il choisit.*</w:t>
      </w:r>
    </w:p>
    <w:p>
      <w:pPr>
        <w:pStyle w:val="Heading2"/>
      </w:pPr>
      <w:r>
        <w:rPr>
          <w:rFonts w:ascii="Calibri" w:hAnsi="Calibri"/>
          <w:color w:val="1F4E79"/>
        </w:rPr>
        <w:t>7. Étape 5 — Construire votre agent</w:t>
      </w:r>
    </w:p>
    <w:p>
      <w:pPr>
        <w:shd w:val="clear" w:color="auto" w:fill="E7F0FB"/>
        <w:ind w:left="360"/>
      </w:pPr>
      <w:r>
        <w:t>⏱️ 2 h 30 | ✔️ Résultat : un agent qui lit, écrit, exécute et teste du code</w:t>
      </w:r>
    </w:p>
    <w:p>
      <w:r>
        <w:t xml:space="preserve">Nous allons maintenant construire un agent complet, </w:t>
      </w:r>
      <w:r>
        <w:rPr>
          <w:b/>
        </w:rPr>
        <w:t>fichier par fichier</w:t>
      </w:r>
      <w:r>
        <w:t>,</w:t>
      </w:r>
    </w:p>
    <w:p>
      <w:r>
        <w:t>en réutilisant exactement les concepts vus aux étapes 3 et 4.</w:t>
      </w:r>
    </w:p>
    <w:p>
      <w:pPr>
        <w:shd w:val="clear" w:color="auto" w:fill="E7F0FB"/>
        <w:ind w:left="360"/>
      </w:pPr>
      <w:r>
        <w:t>ℹ️ Si vous êtes bloqué, le projet complet est fourni dans le dossier</w:t>
      </w:r>
    </w:p>
    <w:p>
      <w:pPr>
        <w:shd w:val="clear" w:color="auto" w:fill="E7F0FB"/>
        <w:ind w:left="360"/>
      </w:pPr>
      <w:r>
        <w:rPr>
          <w:rFonts w:ascii="Consolas" w:hAnsi="Consolas"/>
          <w:sz w:val="20"/>
        </w:rPr>
        <w:t>agent-codage/</w:t>
      </w:r>
      <w:r>
        <w:t xml:space="preserve"> du cours — mais </w:t>
      </w:r>
      <w:r>
        <w:rPr>
          <w:b/>
        </w:rPr>
        <w:t>copiez d'abord à la main</w:t>
      </w:r>
      <w:r>
        <w:t xml:space="preserve"> chaque fichier :</w:t>
      </w:r>
    </w:p>
    <w:p>
      <w:pPr>
        <w:shd w:val="clear" w:color="auto" w:fill="E7F0FB"/>
        <w:ind w:left="360"/>
      </w:pPr>
      <w:r>
        <w:t>c'est la meilleure façon d'apprendre. Résistez au copier-coller global.</w:t>
      </w:r>
    </w:p>
    <w:p>
      <w:pPr>
        <w:pStyle w:val="Heading3"/>
      </w:pPr>
      <w:r>
        <w:rPr>
          <w:rFonts w:ascii="Calibri" w:hAnsi="Calibri"/>
          <w:color w:val="1F4E79"/>
        </w:rPr>
        <w:t>7.1 Organiser votre projet</w:t>
      </w:r>
    </w:p>
    <w:p>
      <w:r>
        <w:t xml:space="preserve">Dans </w:t>
      </w:r>
      <w:r>
        <w:rPr>
          <w:rFonts w:ascii="Consolas" w:hAnsi="Consolas"/>
          <w:sz w:val="20"/>
        </w:rPr>
        <w:t>mon_agent/</w:t>
      </w:r>
      <w:r>
        <w:t>, créez ces fichiers (noms imposés) 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mon_agent/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├── config.py     # les réglages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├── llm.py        # le client réseau vers le modèle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├── tools.py      # les outils (schémas + fonctions)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├── prompt.py     # le system prompt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├── agent.py      # la boucle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└── main.py       # l'interface terminal</w:t>
      </w:r>
    </w:p>
    <w:p/>
    <w:p>
      <w:pPr>
        <w:pStyle w:val="Heading3"/>
      </w:pPr>
      <w:r>
        <w:rPr>
          <w:rFonts w:ascii="Calibri" w:hAnsi="Calibri"/>
          <w:color w:val="1F4E79"/>
        </w:rPr>
        <w:t xml:space="preserve">7.2 </w:t>
      </w:r>
      <w:r>
        <w:rPr>
          <w:rFonts w:ascii="Calibri" w:hAnsi="Calibri"/>
          <w:color w:val="1F4E79"/>
          <w:sz w:val="20"/>
        </w:rPr>
        <w:t>config.py</w:t>
      </w:r>
      <w:r>
        <w:rPr>
          <w:rFonts w:ascii="Calibri" w:hAnsi="Calibri"/>
          <w:color w:val="1F4E79"/>
        </w:rPr>
        <w:t xml:space="preserve"> — les réglages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# config.py — Tous les réglages au même endroit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import os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MODEL = os.environ.get("AGENT_MODEL", "llama3.2:latest")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OLLAMA_URL = os.environ.get("OLLAMA_URL", "http://localhost:11434")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TEMPERATURE = 0.2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MAX_ITERATIONS = 25      # limite anti-boucle-infinie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BASH_TIMEOUT = 30        # secondes max pour une commande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MAX_READ_LINES = 400     # lignes max renvoyées par read_file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def api_url() -&gt; str: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"""URL de l'endpoint compatible OpenAI."""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return f"{OLLAMA_URL}/v1/chat/completions"</w:t>
      </w:r>
    </w:p>
    <w:p/>
    <w:p>
      <w:r>
        <w:rPr>
          <w:b/>
        </w:rPr>
        <w:t>Expliquons les choix :</w:t>
      </w:r>
    </w:p>
    <w:p>
      <w:pPr>
        <w:pStyle w:val="ListBullet"/>
      </w:pPr>
      <w:r>
        <w:rPr>
          <w:rFonts w:ascii="Consolas" w:hAnsi="Consolas"/>
          <w:sz w:val="20"/>
        </w:rPr>
        <w:t>MAX_ITERATIONS</w:t>
      </w:r>
      <w:r>
        <w:t xml:space="preserve"> : chaque « tour d'outil » coûte un appel au modèle. On borne</w:t>
      </w:r>
    </w:p>
    <w:p>
      <w:r>
        <w:t>pour éviter qu'un modèle déraillé fasse 10 000 appels.</w:t>
      </w:r>
    </w:p>
    <w:p>
      <w:pPr>
        <w:pStyle w:val="ListBullet"/>
      </w:pPr>
      <w:r>
        <w:t xml:space="preserve">La variable d'environnement permet de changer de modèle </w:t>
      </w:r>
      <w:r>
        <w:rPr>
          <w:b/>
        </w:rPr>
        <w:t>sans éditer le code</w:t>
      </w:r>
      <w:r>
        <w:t>.</w:t>
      </w:r>
    </w:p>
    <w:p>
      <w:pPr>
        <w:pStyle w:val="ListBullet"/>
      </w:pPr>
      <w:r>
        <w:t xml:space="preserve">On cible l'endpoint </w:t>
      </w:r>
      <w:r>
        <w:rPr>
          <w:rFonts w:ascii="Consolas" w:hAnsi="Consolas"/>
          <w:sz w:val="20"/>
        </w:rPr>
        <w:t>/v1/chat/completions</w:t>
      </w:r>
      <w:r>
        <w:t xml:space="preserve"> (format compatible OpenAI).</w:t>
      </w:r>
    </w:p>
    <w:p>
      <w:pPr>
        <w:pStyle w:val="Heading3"/>
      </w:pPr>
      <w:r>
        <w:rPr>
          <w:rFonts w:ascii="Calibri" w:hAnsi="Calibri"/>
          <w:color w:val="1F4E79"/>
        </w:rPr>
        <w:t xml:space="preserve">7.3 </w:t>
      </w:r>
      <w:r>
        <w:rPr>
          <w:rFonts w:ascii="Calibri" w:hAnsi="Calibri"/>
          <w:color w:val="1F4E79"/>
          <w:sz w:val="20"/>
        </w:rPr>
        <w:t>llm.py</w:t>
      </w:r>
      <w:r>
        <w:rPr>
          <w:rFonts w:ascii="Calibri" w:hAnsi="Calibri"/>
          <w:color w:val="1F4E79"/>
        </w:rPr>
        <w:t xml:space="preserve"> — le client réseau</w:t>
      </w:r>
    </w:p>
    <w:p>
      <w:r>
        <w:t>C'est notre étape 5.2, industrialisée 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# llm.py — Parler au modèle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import json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import requests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import config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def chat(messages, tools=None):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"""Envoie la conversation, renvoie le message de l'assistant."""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payload = {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"model": config.MODEL,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"messages": messages,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"temperature": config.TEMPERATURE,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}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if tools: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payload["tools"] = tools          # on annonce les outils disponibles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try: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reponse = requests.post(config.api_url(), json=payload, timeout=300)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except requests.ConnectionError: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print("ERREUR : Ollama ne tourne pas. Lancez 'ollama serve'.")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raise SystemExit(1)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if reponse.status_code != 200: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raise RuntimeError(f"Erreur HTTP {reponse.status_code}: {reponse.text}")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return reponse.json()["choices"][0]["message"]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def parse_tool_calls(message):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"""Transforme les appels d'outils en liste de dicts Python."""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result = []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for appel in message.get("tool_calls") or []: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fonction = appel["function"]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brut = fonction.get("arguments", "{}")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if isinstance(brut, str):          # "{"a":1}"  -&gt;  {"a":1}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args = json.loads(brut) if brut.strip() else {}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else: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args = brut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result.append({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"id": appel.get("id", ""),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"name": fonction.get("name", ""),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"arguments": args,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})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return result</w:t>
      </w:r>
    </w:p>
    <w:p/>
    <w:p>
      <w:r>
        <w:rPr>
          <w:b/>
        </w:rPr>
        <w:t>Points clés :</w:t>
      </w:r>
    </w:p>
    <w:p>
      <w:pPr>
        <w:pStyle w:val="ListBullet"/>
      </w:pPr>
      <w:r>
        <w:rPr>
          <w:rFonts w:ascii="Consolas" w:hAnsi="Consolas"/>
          <w:sz w:val="20"/>
        </w:rPr>
        <w:t>chat()</w:t>
      </w:r>
      <w:r>
        <w:t xml:space="preserve"> retourne le message </w:t>
      </w:r>
      <w:r>
        <w:rPr>
          <w:b/>
        </w:rPr>
        <w:t>tel que reçu</w:t>
      </w:r>
      <w:r>
        <w:t xml:space="preserve"> (format filaire) : on pourra le</w:t>
      </w:r>
    </w:p>
    <w:p>
      <w:r>
        <w:t>renvoyer tel quel dans l'historique (règle d'or n° 1).</w:t>
      </w:r>
    </w:p>
    <w:p>
      <w:pPr>
        <w:pStyle w:val="ListBullet"/>
      </w:pPr>
      <w:r>
        <w:rPr>
          <w:rFonts w:ascii="Consolas" w:hAnsi="Consolas"/>
          <w:sz w:val="20"/>
        </w:rPr>
        <w:t>parse_tool_calls()</w:t>
      </w:r>
      <w:r>
        <w:t xml:space="preserve"> convertit les arguments JSON en vrais dictionnaires Python.</w:t>
      </w:r>
    </w:p>
    <w:p>
      <w:pPr>
        <w:pStyle w:val="ListBullet"/>
      </w:pPr>
      <w:r>
        <w:t>La gestion d'erreur est volontairement simple et lisible.</w:t>
      </w:r>
    </w:p>
    <w:p>
      <w:pPr>
        <w:pStyle w:val="Heading3"/>
      </w:pPr>
      <w:r>
        <w:rPr>
          <w:rFonts w:ascii="Calibri" w:hAnsi="Calibri"/>
          <w:color w:val="1F4E79"/>
        </w:rPr>
        <w:t xml:space="preserve">7.4 </w:t>
      </w:r>
      <w:r>
        <w:rPr>
          <w:rFonts w:ascii="Calibri" w:hAnsi="Calibri"/>
          <w:color w:val="1F4E79"/>
          <w:sz w:val="20"/>
        </w:rPr>
        <w:t>tools.py</w:t>
      </w:r>
      <w:r>
        <w:rPr>
          <w:rFonts w:ascii="Calibri" w:hAnsi="Calibri"/>
          <w:color w:val="1F4E79"/>
        </w:rPr>
        <w:t xml:space="preserve"> — les bras de l'agent</w:t>
      </w:r>
    </w:p>
    <w:p>
      <w:r>
        <w:t xml:space="preserve">Deux parties : la </w:t>
      </w:r>
      <w:r>
        <w:rPr>
          <w:b/>
        </w:rPr>
        <w:t>liste des schémas</w:t>
      </w:r>
      <w:r>
        <w:t xml:space="preserve"> (ce que le modèle voit) et les</w:t>
      </w:r>
    </w:p>
    <w:p>
      <w:r>
        <w:rPr>
          <w:b/>
        </w:rPr>
        <w:t>fonctions</w:t>
      </w:r>
      <w:r>
        <w:t xml:space="preserve"> (ce qui s'exécute).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# tools.py — Les outils : schémas JSON + fonctions Python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import glob as globlib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import os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import subprocess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import config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# --- 1) Les schémas JSON (décrits au modèle) ---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TOOLS = [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{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"type": "function",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"function": {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"name": "list_dir",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"description": "Liste le contenu d'un répertoire.",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"parameters": {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    "type": "object",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    "properties": {"path": {"type": "string"}},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    "required": [],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},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},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},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{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"type": "function",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"function": {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"name": "read_file",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"description": "Lit un fichier, lignes numérotées.",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"parameters": {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    "type": "object",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    "properties": {"path": {"type": "string"}},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    "required": ["path"],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},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},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},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{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"type": "function",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"function": {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"name": "write_file",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"description": "Crée un fichier ou écrase son contenu.",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"parameters": {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    "type": "object",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    "properties": {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        "path": {"type": "string"},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        "content": {"type": "string"},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    },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    "required": ["path", "content"],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},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},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},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{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"type": "function",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"function": {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"name": "bash",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"description": "Exécute une commande du terminal (python, git...).",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"parameters": {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    "type": "object",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    "properties": {"command": {"type": "string"}},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    "required": ["command"],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},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},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},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]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# --- 2) Les fonctions Python (ce qui s'exécute) ---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def list_dir(path="."):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if not os.path.isdir(path):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return f"ERREUR: '{path}' n'est pas un dossier."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return "\n".join(sorted(os.listdir(path)))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def read_file(path, offset=1, limit=None):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limit = limit or config.MAX_READ_LINES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if not os.path.isfile(path):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return f"ERREUR: fichier introuvable: {path}"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with open(path, encoding="utf-8", errors="replace") as fh: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lignes = fh.readlines()[offset-1 : offset-1+limit]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return "".join(f"{offset+i}: {l}" for i, l in enumerate(lignes))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def write_file(path, content):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os.makedirs(os.path.dirname(path) or ".", exist_ok=True)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with open(path, "w", encoding="utf-8") as fh: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fh.write(content)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return f"OK: {path} écrit."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def bash(command, timeout=None):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timeout = timeout or config.BASH_TIMEOUT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proc = subprocess.run(command, shell=True, capture_output=True,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              text=True, timeout=timeout, encoding="utf-8",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              errors="replace")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sortie = proc.stdout + proc.stderr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if len(sortie) &gt; 4000:                    # on tronque pour protéger le contexte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sortie = sortie[:4000] + "\n...[tronqué]"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return f"$ {command} (code {proc.returncode})\n{sortie}".rstrip()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# --- Le dictionnaire qui relie nom d'outil -&gt; fonction ---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EXECUTORS = {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"list_dir": list_dir,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"read_file": read_file,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"write_file": write_file,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"bash": bash,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}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def execute_tool(name, arguments):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"""Exécute un outil par son nom. Retourne toujours du texte."""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if name not in EXECUTORS: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return f"ERREUR: outil inconnu '{name}'."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try: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return EXECUTORS[name](**arguments)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except TypeError as err: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return f"ERREUR: mauvais arguments: {err}"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except Exception as err: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return f"ERREUR inattendue: {err}"</w:t>
      </w:r>
    </w:p>
    <w:p/>
    <w:p>
      <w:r>
        <w:rPr>
          <w:b/>
        </w:rPr>
        <w:t>À noter :</w:t>
      </w:r>
    </w:p>
    <w:p>
      <w:pPr>
        <w:pStyle w:val="ListBullet"/>
      </w:pPr>
      <w:r>
        <w:t xml:space="preserve">Les fonctions renvoient </w:t>
      </w:r>
      <w:r>
        <w:rPr>
          <w:b/>
        </w:rPr>
        <w:t>du texte</w:t>
      </w:r>
      <w:r>
        <w:t>, jamais d'objets : c'est ce texte que le</w:t>
      </w:r>
    </w:p>
    <w:p>
      <w:r>
        <w:t>modèle lira. Formatez-le bien (lignes numérotées, code de sortie…).</w:t>
      </w:r>
    </w:p>
    <w:p>
      <w:pPr>
        <w:pStyle w:val="ListBullet"/>
      </w:pPr>
      <w:r>
        <w:rPr>
          <w:rFonts w:ascii="Consolas" w:hAnsi="Consolas"/>
          <w:sz w:val="20"/>
        </w:rPr>
        <w:t>execute_tool</w:t>
      </w:r>
      <w:r>
        <w:t xml:space="preserve"> est le seul point d'entrée : l'agent ne peut exécuter QUE les</w:t>
      </w:r>
    </w:p>
    <w:p>
      <w:r>
        <w:t>outils que vous listez ici. C'est votre « périmètre de sécurité ».</w:t>
      </w:r>
    </w:p>
    <w:p>
      <w:pPr>
        <w:pStyle w:val="Heading3"/>
      </w:pPr>
      <w:r>
        <w:rPr>
          <w:rFonts w:ascii="Calibri" w:hAnsi="Calibri"/>
          <w:color w:val="1F4E79"/>
        </w:rPr>
        <w:t xml:space="preserve">7.5 </w:t>
      </w:r>
      <w:r>
        <w:rPr>
          <w:rFonts w:ascii="Calibri" w:hAnsi="Calibri"/>
          <w:color w:val="1F4E79"/>
          <w:sz w:val="20"/>
        </w:rPr>
        <w:t>prompt.py</w:t>
      </w:r>
      <w:r>
        <w:rPr>
          <w:rFonts w:ascii="Calibri" w:hAnsi="Calibri"/>
          <w:color w:val="1F4E79"/>
        </w:rPr>
        <w:t xml:space="preserve"> — le system prompt</w:t>
      </w:r>
    </w:p>
    <w:p>
      <w:r>
        <w:t>C'est l'âme de l'agent. Le modèle le lit à chaque tour.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# prompt.py — Le system prompt : la méthode de travail de l'agent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SYSTEM_PROMPT = """Tu es "Codeur", un agent logiciel expert dans un terminal.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## Méthode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1. EXPLORE  : liste et lis les fichiers concernés avant de coder.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2. PLANIFIE : explique brièvement ce que tu vas faire.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3. CODE     : crée/modifie les fichiers.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4. TESTE    : exécute et vérifie (bash: python, pytest...), corrige si erreur.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## Règles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- AGIS, ne raconte pas : utilise les outils pour faire le travail, puis écris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ton texte final UNIQUEMENT quand la tâche est terminée et vérifiée.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- Lis toujours un fichier avant de le modifier.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- Si une commande échoue, lis l'erreur et corrige; ne simule jamais la réussite.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- Réponds en français, de façon concise et structurée.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"""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def build_messages(user_input, history=None):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"""Construit la liste de messages : system + historique + demande."""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messages = [{"role": "system", "content": SYSTEM_PROMPT}]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messages.extend(history or [])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messages.append({"role": "user", "content": user_input})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return messages</w:t>
      </w:r>
    </w:p>
    <w:p/>
    <w:p>
      <w:pPr>
        <w:shd w:val="clear" w:color="auto" w:fill="E7F0FB"/>
        <w:ind w:left="360"/>
      </w:pPr>
      <w:r>
        <w:t xml:space="preserve">🧪 </w:t>
      </w:r>
      <w:r>
        <w:rPr>
          <w:b/>
        </w:rPr>
        <w:t>Expérience à montrer en classe</w:t>
      </w:r>
      <w:r>
        <w:t xml:space="preserve"> : retirez la ligne « AGIS, ne raconte</w:t>
      </w:r>
    </w:p>
    <w:p>
      <w:pPr>
        <w:shd w:val="clear" w:color="auto" w:fill="E7F0FB"/>
        <w:ind w:left="360"/>
      </w:pPr>
      <w:r>
        <w:t xml:space="preserve">pas ». Vous verrez le modèle </w:t>
      </w:r>
      <w:r>
        <w:rPr>
          <w:i/>
        </w:rPr>
        <w:t>décrire</w:t>
      </w:r>
      <w:r>
        <w:t xml:space="preserve"> ce qu'il ferait… sans le faire. Ce</w:t>
      </w:r>
    </w:p>
    <w:p>
      <w:pPr>
        <w:shd w:val="clear" w:color="auto" w:fill="E7F0FB"/>
        <w:ind w:left="360"/>
      </w:pPr>
      <w:r>
        <w:t>simple prompt fait la différence entre un agent et un bavard.</w:t>
      </w:r>
    </w:p>
    <w:p>
      <w:pPr>
        <w:pStyle w:val="Heading3"/>
      </w:pPr>
      <w:r>
        <w:rPr>
          <w:rFonts w:ascii="Calibri" w:hAnsi="Calibri"/>
          <w:color w:val="1F4E79"/>
        </w:rPr>
        <w:t xml:space="preserve">7.6 </w:t>
      </w:r>
      <w:r>
        <w:rPr>
          <w:rFonts w:ascii="Calibri" w:hAnsi="Calibri"/>
          <w:color w:val="1F4E79"/>
          <w:sz w:val="20"/>
        </w:rPr>
        <w:t>agent.py</w:t>
      </w:r>
      <w:r>
        <w:rPr>
          <w:rFonts w:ascii="Calibri" w:hAnsi="Calibri"/>
          <w:color w:val="1F4E79"/>
        </w:rPr>
        <w:t xml:space="preserve"> — la boucle (le cœur)</w:t>
      </w:r>
    </w:p>
    <w:p>
      <w:r>
        <w:t>Tout converge ici : une boucle qui tourne jusqu'à la réponse finale.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# agent.py — La boucle : raisonner -&gt; agir -&gt; observer -&gt; réessayer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import config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import llm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import tools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from prompt import build_messages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def run_agent(user_input, history=None, on_tool=None):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"""Exécute une demande complète. Retourne (réponse finale, historique)."""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messages = build_messages(user_input, history)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for etape in range(config.MAX_ITERATIONS):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reponse = llm.chat(messages, tools=tools.TOOLS)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messages.append(reponse)          # on conserve le message de l'assistant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appels = llm.parse_tool_calls(reponse)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if not appels:                    # le modèle répond en texte : fini !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return reponse.get("content") or "(réponse vide)", messages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for appel in appels:              # sinon on exécute les outils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resultat = tools.execute_tool(appel["name"], appel["arguments"])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if on_tool: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    on_tool(appel, resultat)  # affichage en direct (CLI)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messages.append({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    "role": "tool",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    "tool_call_id": appel["id"],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    "content": resultat,      # on renvoie le résultat au modèle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})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return ("Limite d'itérations atteinte. Précisez votre demande."), messages</w:t>
      </w:r>
    </w:p>
    <w:p/>
    <w:p>
      <w:r>
        <w:rPr>
          <w:b/>
        </w:rPr>
        <w:t>Le diagramme de cette boucle (à recopier dans votre rapport) 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Demande utilisateur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│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▼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┌──► [1] Envoyer tous les messages au modèle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│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▼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┌──► [2] Le modèle répond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│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├── texte ──────────► RETOURNER ce texte (réponse finale)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│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└── appels d'outils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    │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    ▼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[3] Exécuter chaque outil (votre code Python)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    │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    ▼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[4] Ajouter les résultats au contexte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    └────────► retour au [1]</w:t>
      </w:r>
    </w:p>
    <w:p/>
    <w:p>
      <w:pPr>
        <w:pStyle w:val="Heading3"/>
      </w:pPr>
      <w:r>
        <w:rPr>
          <w:rFonts w:ascii="Calibri" w:hAnsi="Calibri"/>
          <w:color w:val="1F4E79"/>
        </w:rPr>
        <w:t xml:space="preserve">7.7 </w:t>
      </w:r>
      <w:r>
        <w:rPr>
          <w:rFonts w:ascii="Calibri" w:hAnsi="Calibri"/>
          <w:color w:val="1F4E79"/>
          <w:sz w:val="20"/>
        </w:rPr>
        <w:t>main.py</w:t>
      </w:r>
      <w:r>
        <w:rPr>
          <w:rFonts w:ascii="Calibri" w:hAnsi="Calibri"/>
          <w:color w:val="1F4E79"/>
        </w:rPr>
        <w:t xml:space="preserve"> — l'interface terminal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# main.py — L'interface : on parle à l'agent dans le terminal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import os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import sys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import agent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import config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os.makedirs(config.WORKSPACE, exist_ok=True)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os.chdir(config.WORKSPACE)          # l'agent travaille ici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history = []                        # mémoire de la session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def afficher_outil(appel, resultat):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print(f"  [outil] {appel['name']}({appel['arguments']})")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for ligne in resultat.splitlines()[:6]: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print(f"    {ligne}")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def main():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print(f"Agent de codage — {config.MODEL}")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while True: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try: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saisie = input("vous&gt; ").strip()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except (EOFError, KeyboardInterrupt):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break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if saisie in ("/quit", "/exit"):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break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if saisie == "/new":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history.clear()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print("Mémoire effacée.")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continue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if not saisie: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continue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final, updated = agent.run_agent(saisie, history, on_tool=afficher_outil)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history[:] = updated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print(f"codeur&gt; {final}\n")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if __name__ == "__main__":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main()</w:t>
      </w:r>
    </w:p>
    <w:p/>
    <w:p>
      <w:pPr>
        <w:pStyle w:val="Heading3"/>
      </w:pPr>
      <w:r>
        <w:rPr>
          <w:rFonts w:ascii="Calibri" w:hAnsi="Calibri"/>
          <w:color w:val="1F4E79"/>
        </w:rPr>
        <w:t>7.8 Test final obligatoire</w:t>
      </w:r>
    </w:p>
    <w:p>
      <w:r>
        <w:t xml:space="preserve">Lancez l'agent, puis donnez-lui cette tâche </w:t>
      </w:r>
      <w:r>
        <w:rPr>
          <w:b/>
        </w:rPr>
        <w:t>exactement</w:t>
      </w:r>
      <w:r>
        <w:t xml:space="preserve"> 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Crée un fichier calcul.py contenant une fonction factorielle(n),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puis ajoute un test qui vérifie que factorielle(5) == 120,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et exécute ce test avec python. Corrige les erreurs si nécessaire.</w:t>
      </w:r>
    </w:p>
    <w:p/>
    <w:p>
      <w:r>
        <w:t xml:space="preserve">✔️ </w:t>
      </w:r>
      <w:r>
        <w:rPr>
          <w:b/>
        </w:rPr>
        <w:t>Vous devez voir</w:t>
      </w:r>
      <w:r>
        <w:t xml:space="preserve"> : l'agent utilise </w:t>
      </w:r>
      <w:r>
        <w:rPr>
          <w:rFonts w:ascii="Consolas" w:hAnsi="Consolas"/>
          <w:sz w:val="20"/>
        </w:rPr>
        <w:t>write_file</w:t>
      </w:r>
      <w:r>
        <w:t xml:space="preserve">, puis </w:t>
      </w:r>
      <w:r>
        <w:rPr>
          <w:rFonts w:ascii="Consolas" w:hAnsi="Consolas"/>
          <w:sz w:val="20"/>
        </w:rPr>
        <w:t>bash</w:t>
      </w:r>
      <w:r>
        <w:t>, exécute le</w:t>
      </w:r>
    </w:p>
    <w:p>
      <w:r>
        <w:t>test, et vous donne un résumé en français. S'il se trompe, il se corrige seul.</w:t>
      </w:r>
    </w:p>
    <w:p>
      <w:pPr>
        <w:shd w:val="clear" w:color="auto" w:fill="E7F0FB"/>
        <w:ind w:left="360"/>
      </w:pPr>
      <w:r>
        <w:t xml:space="preserve">🧪 </w:t>
      </w:r>
      <w:r>
        <w:rPr>
          <w:b/>
        </w:rPr>
        <w:t>Pour tester les limites de votre agent</w:t>
      </w:r>
      <w:r>
        <w:t xml:space="preserve"> : demandez-lui de faire quelque</w:t>
      </w:r>
    </w:p>
    <w:p>
      <w:pPr>
        <w:shd w:val="clear" w:color="auto" w:fill="E7F0FB"/>
        <w:ind w:left="360"/>
      </w:pPr>
      <w:r>
        <w:t>chose qu'il ne peut pas (ex. « envoie un courriel »). Observez : il va</w:t>
      </w:r>
    </w:p>
    <w:p>
      <w:pPr>
        <w:shd w:val="clear" w:color="auto" w:fill="E7F0FB"/>
        <w:ind w:left="360"/>
      </w:pPr>
      <w:r>
        <w:t>s'expliquer, ou tenter un outil. Discussion : comment lui donner ce nouveau</w:t>
      </w:r>
    </w:p>
    <w:p>
      <w:pPr>
        <w:shd w:val="clear" w:color="auto" w:fill="E7F0FB"/>
        <w:ind w:left="360"/>
      </w:pPr>
      <w:r>
        <w:t xml:space="preserve">pouvoir ? *(Réponse : écrivez une fonction </w:t>
      </w:r>
      <w:r>
        <w:rPr>
          <w:rFonts w:ascii="Consolas" w:hAnsi="Consolas"/>
          <w:sz w:val="20"/>
        </w:rPr>
        <w:t>envoyer_courriel</w:t>
      </w:r>
      <w:r>
        <w:t xml:space="preserve"> et ajoutez-la à</w:t>
      </w:r>
    </w:p>
    <w:p>
      <w:pPr>
        <w:shd w:val="clear" w:color="auto" w:fill="E7F0FB"/>
        <w:ind w:left="360"/>
      </w:pPr>
      <w:r>
        <w:rPr>
          <w:rFonts w:ascii="Consolas" w:hAnsi="Consolas"/>
          <w:sz w:val="20"/>
        </w:rPr>
        <w:t>TOOLS</w:t>
      </w:r>
      <w:r>
        <w:t xml:space="preserve"> et à </w:t>
      </w:r>
      <w:r>
        <w:rPr>
          <w:rFonts w:ascii="Consolas" w:hAnsi="Consolas"/>
          <w:sz w:val="20"/>
        </w:rPr>
        <w:t>EXECUTORS</w:t>
      </w:r>
      <w:r>
        <w:t>.)*</w:t>
      </w:r>
    </w:p>
    <w:p>
      <w:pPr>
        <w:pStyle w:val="Heading3"/>
      </w:pPr>
      <w:r>
        <w:rPr>
          <w:rFonts w:ascii="Calibri" w:hAnsi="Calibri"/>
          <w:color w:val="1F4E79"/>
        </w:rPr>
        <w:t xml:space="preserve">7.9 Exercice bonus — ajoutez un outil </w:t>
      </w:r>
      <w:r>
        <w:rPr>
          <w:rFonts w:ascii="Calibri" w:hAnsi="Calibri"/>
          <w:color w:val="1F4E79"/>
          <w:sz w:val="20"/>
        </w:rPr>
        <w:t>editer</w:t>
      </w:r>
    </w:p>
    <w:p>
      <w:r>
        <w:t xml:space="preserve">Le modèle écrit tout un fichier à chaque fois. Ajoutez l'outil </w:t>
      </w:r>
      <w:r>
        <w:rPr>
          <w:b/>
        </w:rPr>
        <w:t>`edit_file`</w:t>
      </w:r>
      <w:r>
        <w:t xml:space="preserve"> :</w:t>
      </w:r>
    </w:p>
    <w:p>
      <w:pPr>
        <w:pStyle w:val="ListBullet"/>
      </w:pPr>
      <w:r>
        <w:t xml:space="preserve">Schéma : </w:t>
      </w:r>
      <w:r>
        <w:rPr>
          <w:rFonts w:ascii="Consolas" w:hAnsi="Consolas"/>
          <w:sz w:val="20"/>
        </w:rPr>
        <w:t>path</w:t>
      </w:r>
      <w:r>
        <w:t xml:space="preserve">, </w:t>
      </w:r>
      <w:r>
        <w:rPr>
          <w:rFonts w:ascii="Consolas" w:hAnsi="Consolas"/>
          <w:sz w:val="20"/>
        </w:rPr>
        <w:t>old_string</w:t>
      </w:r>
      <w:r>
        <w:t xml:space="preserve"> (texte exact à trouver), </w:t>
      </w:r>
      <w:r>
        <w:rPr>
          <w:rFonts w:ascii="Consolas" w:hAnsi="Consolas"/>
          <w:sz w:val="20"/>
        </w:rPr>
        <w:t>new_string</w:t>
      </w:r>
      <w:r>
        <w:t>.</w:t>
      </w:r>
    </w:p>
    <w:p>
      <w:pPr>
        <w:pStyle w:val="ListBullet"/>
      </w:pPr>
      <w:r>
        <w:t xml:space="preserve">Fonction : lisez le fichier, vérifiez que </w:t>
      </w:r>
      <w:r>
        <w:rPr>
          <w:rFonts w:ascii="Consolas" w:hAnsi="Consolas"/>
          <w:sz w:val="20"/>
        </w:rPr>
        <w:t>old_string</w:t>
      </w:r>
      <w:r>
        <w:t xml:space="preserve"> y figure **une seule</w:t>
      </w:r>
    </w:p>
    <w:p>
      <w:r>
        <w:t>fois** (sinon renvoyez une erreur explicite au modèle), remplacez, écrivez.</w:t>
      </w:r>
    </w:p>
    <w:p>
      <w:pPr>
        <w:pStyle w:val="ListBullet"/>
      </w:pPr>
      <w:r>
        <w:t xml:space="preserve">Ajoutez-le à </w:t>
      </w:r>
      <w:r>
        <w:rPr>
          <w:rFonts w:ascii="Consolas" w:hAnsi="Consolas"/>
          <w:sz w:val="20"/>
        </w:rPr>
        <w:t>TOOLS</w:t>
      </w:r>
      <w:r>
        <w:t xml:space="preserve"> et à </w:t>
      </w:r>
      <w:r>
        <w:rPr>
          <w:rFonts w:ascii="Consolas" w:hAnsi="Consolas"/>
          <w:sz w:val="20"/>
        </w:rPr>
        <w:t>EXECUTORS</w:t>
      </w:r>
      <w:r>
        <w:t>.</w:t>
      </w:r>
    </w:p>
    <w:p>
      <w:pPr>
        <w:shd w:val="clear" w:color="auto" w:fill="E7F0FB"/>
        <w:ind w:left="360"/>
      </w:pPr>
      <w:r>
        <w:t xml:space="preserve">💡 </w:t>
      </w:r>
      <w:r>
        <w:rPr>
          <w:b/>
        </w:rPr>
        <w:t>Pourquoi vérifier « une seule fois » ?</w:t>
      </w:r>
      <w:r>
        <w:t xml:space="preserve"> C'est une vraie technique de</w:t>
      </w:r>
    </w:p>
    <w:p>
      <w:pPr>
        <w:shd w:val="clear" w:color="auto" w:fill="E7F0FB"/>
        <w:ind w:left="360"/>
      </w:pPr>
      <w:r>
        <w:t>sécurité des agents : un remplacement ambigu doit être refusé, pas deviné.</w:t>
      </w:r>
    </w:p>
    <w:p>
      <w:pPr>
        <w:pStyle w:val="Heading3"/>
      </w:pPr>
      <w:r>
        <w:rPr>
          <w:rFonts w:ascii="Calibri" w:hAnsi="Calibri"/>
          <w:color w:val="1F4E79"/>
        </w:rPr>
        <w:t xml:space="preserve">7.10 Exercice bonus — </w:t>
      </w:r>
      <w:r>
        <w:rPr>
          <w:rFonts w:ascii="Calibri" w:hAnsi="Calibri"/>
          <w:color w:val="1F4E79"/>
          <w:sz w:val="20"/>
        </w:rPr>
        <w:t>read_document</w:t>
      </w:r>
      <w:r>
        <w:rPr>
          <w:rFonts w:ascii="Calibri" w:hAnsi="Calibri"/>
          <w:color w:val="1F4E79"/>
        </w:rPr>
        <w:t xml:space="preserve"> : lire un document Word/PDF/Excel/PowerPoint</w:t>
      </w:r>
    </w:p>
    <w:p>
      <w:r>
        <w:t xml:space="preserve">Un agent qui ne sait lire que du code est </w:t>
      </w:r>
      <w:r>
        <w:rPr>
          <w:b/>
        </w:rPr>
        <w:t>aveugle à vos cours</w:t>
      </w:r>
      <w:r>
        <w:t>. Or un</w:t>
      </w:r>
    </w:p>
    <w:p>
      <w:r>
        <w:rPr>
          <w:rFonts w:ascii="Consolas" w:hAnsi="Consolas"/>
          <w:sz w:val="20"/>
        </w:rPr>
        <w:t>.docx</w:t>
      </w:r>
      <w:r>
        <w:t xml:space="preserve"> est un </w:t>
      </w:r>
      <w:r>
        <w:rPr>
          <w:b/>
        </w:rPr>
        <w:t>ZIP</w:t>
      </w:r>
      <w:r>
        <w:t xml:space="preserve"> (du XML à l'intérieur) et un </w:t>
      </w:r>
      <w:r>
        <w:rPr>
          <w:rFonts w:ascii="Consolas" w:hAnsi="Consolas"/>
          <w:sz w:val="20"/>
        </w:rPr>
        <w:t>.pdf</w:t>
      </w:r>
      <w:r>
        <w:t xml:space="preserve"> contient des **flux</w:t>
      </w:r>
    </w:p>
    <w:p>
      <w:r>
        <w:t xml:space="preserve">compressés** — la bibliothèque standard Python suffit : </w:t>
      </w:r>
      <w:r>
        <w:rPr>
          <w:rFonts w:ascii="Consolas" w:hAnsi="Consolas"/>
          <w:sz w:val="20"/>
        </w:rPr>
        <w:t>zipfile</w:t>
      </w:r>
      <w:r>
        <w:t xml:space="preserve"> et </w:t>
      </w:r>
      <w:r>
        <w:rPr>
          <w:rFonts w:ascii="Consolas" w:hAnsi="Consolas"/>
          <w:sz w:val="20"/>
        </w:rPr>
        <w:t>zlib</w:t>
      </w:r>
      <w:r>
        <w:t>,</w:t>
      </w:r>
    </w:p>
    <w:p>
      <w:r>
        <w:rPr>
          <w:b/>
        </w:rPr>
        <w:t>aucune dépendance en plus</w:t>
      </w:r>
      <w:r>
        <w:t>.</w:t>
      </w:r>
    </w:p>
    <w:p>
      <w:r>
        <w:t xml:space="preserve">Ajoutez le schéma à </w:t>
      </w:r>
      <w:r>
        <w:rPr>
          <w:rFonts w:ascii="Consolas" w:hAnsi="Consolas"/>
          <w:sz w:val="20"/>
        </w:rPr>
        <w:t>TOOLS</w:t>
      </w:r>
      <w:r>
        <w:t xml:space="preserve"> 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{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"type": "function",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"function": {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"name": "read_document",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"description": "Extrait le TEXTE lisible d'un document : Word "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               "(.docx), PowerPoint (.pptx), Excel (.xlsx), "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               "PDF (.pdf) ou fichier texte.",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"parameters": {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    "type": "object",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    "properties": {"path": {"type": "string"}},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    "required": ["path"],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},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},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},</w:t>
      </w:r>
    </w:p>
    <w:p/>
    <w:p>
      <w:r>
        <w:t>Puis les fonctions (version simplifiée — la version complète, avec gestion des</w:t>
      </w:r>
    </w:p>
    <w:p>
      <w:r>
        <w:t xml:space="preserve">accents CP1252 et de PowerPoint/Excel, est dans </w:t>
      </w:r>
      <w:r>
        <w:rPr>
          <w:rFonts w:ascii="Consolas" w:hAnsi="Consolas"/>
          <w:sz w:val="20"/>
        </w:rPr>
        <w:t>agent-codage/tools.py</w:t>
      </w:r>
      <w:r>
        <w:t>) 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import re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import zipfile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import zlib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def _xml_to_text(xml):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"""Transforme du XML Word en texte lisible (balises retirées)."""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texte = re.sub(r"&lt;/w:p&gt;", "\n", xml)     # fin de paragraphe -&gt; ligne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texte = re.sub(r"&lt;[^&gt;]+&gt;", "", texte)    # on retire les balises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return texte.strip()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def _extrait_pdf(chemin):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"""Décompresse les flux texte d'un PDF et recolle les mots découpés."""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with open(chemin, "rb") as fh: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donnees = fh.read()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lignes = []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for m in re.finditer(rb"stream\r?\n(.*?)\r?\nendstream", donnees, re.DOTALL):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try: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brut = zlib.decompress(m.group(1), -15)   # -15 = deflate brut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except zlib.error: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continue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for morceau in brut.decode("latin1").split("Td"):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ops = re.findall(r"\((.*?)\)\s*Tj", morceau)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if ops: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    lignes.append("".join(ops))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return "\n".join(lignes)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def read_document(path):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"""Extrait le texte d'un document selon son extension."""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if not os.path.isfile(path):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return f"ERREUR: fichier introuvable: {path}"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ext = path.split(".")[-1].lower()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if ext == "docx":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with zipfile.ZipFile(path) as zf: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xml = zf.read("word/document.xml").decode("utf-8")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return _xml_to_text(xml)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if ext == "pdf":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return _extrait_pdf(path)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with open(path, encoding="utf-8", errors="replace") as fh: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return fh.read()</w:t>
      </w:r>
    </w:p>
    <w:p/>
    <w:p>
      <w:r>
        <w:t xml:space="preserve">Ajoutez-le à </w:t>
      </w:r>
      <w:r>
        <w:rPr>
          <w:rFonts w:ascii="Consolas" w:hAnsi="Consolas"/>
          <w:sz w:val="20"/>
        </w:rPr>
        <w:t>EXECUTORS</w:t>
      </w:r>
      <w:r>
        <w:t>, puis testez en session 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Résume ce document : C:\Cours\plan_cours.docx</w:t>
      </w:r>
    </w:p>
    <w:p/>
    <w:p>
      <w:pPr>
        <w:shd w:val="clear" w:color="auto" w:fill="E7F0FB"/>
        <w:ind w:left="360"/>
      </w:pPr>
      <w:r>
        <w:t xml:space="preserve">🧪 </w:t>
      </w:r>
      <w:r>
        <w:rPr>
          <w:b/>
        </w:rPr>
        <w:t>Limite honnête à discuter</w:t>
      </w:r>
      <w:r>
        <w:t xml:space="preserve"> : un PDF </w:t>
      </w:r>
      <w:r>
        <w:rPr>
          <w:b/>
        </w:rPr>
        <w:t>numérisé</w:t>
      </w:r>
      <w:r>
        <w:t xml:space="preserve"> (une image scannée)</w:t>
      </w:r>
    </w:p>
    <w:p>
      <w:pPr>
        <w:shd w:val="clear" w:color="auto" w:fill="E7F0FB"/>
        <w:ind w:left="360"/>
      </w:pPr>
      <w:r>
        <w:t>ne contient pas de texte à extraire. C'est pour ça qu'il existe l'OCR.</w:t>
      </w:r>
    </w:p>
    <w:p>
      <w:pPr>
        <w:shd w:val="clear" w:color="auto" w:fill="E7F0FB"/>
        <w:ind w:left="360"/>
      </w:pPr>
      <w:r>
        <w:t>Demandez à votre agent de résumer un PDF numérisé et observez sa réponse.</w:t>
      </w:r>
    </w:p>
    <w:p>
      <w:pPr>
        <w:pStyle w:val="Heading3"/>
      </w:pPr>
      <w:r>
        <w:rPr>
          <w:rFonts w:ascii="Calibri" w:hAnsi="Calibri"/>
          <w:color w:val="1F4E79"/>
        </w:rPr>
        <w:t xml:space="preserve">7.11 Exercice bonus — </w:t>
      </w:r>
      <w:r>
        <w:rPr>
          <w:rFonts w:ascii="Calibri" w:hAnsi="Calibri"/>
          <w:color w:val="1F4E79"/>
          <w:sz w:val="20"/>
        </w:rPr>
        <w:t>search_in_files</w:t>
      </w:r>
      <w:r>
        <w:rPr>
          <w:rFonts w:ascii="Calibri" w:hAnsi="Calibri"/>
          <w:color w:val="1F4E79"/>
        </w:rPr>
        <w:t xml:space="preserve"> : trouver où un mot est utilisé</w:t>
      </w:r>
    </w:p>
    <w:p>
      <w:r>
        <w:t xml:space="preserve">L'outil préféré des développeurs : « où est utilisé </w:t>
      </w:r>
      <w:r>
        <w:rPr>
          <w:rFonts w:ascii="Consolas" w:hAnsi="Consolas"/>
          <w:sz w:val="20"/>
        </w:rPr>
        <w:t>config</w:t>
      </w:r>
      <w:r>
        <w:t xml:space="preserve"> ? ». Il retourne</w:t>
      </w:r>
    </w:p>
    <w:p>
      <w:r>
        <w:t xml:space="preserve">exactement </w:t>
      </w:r>
      <w:r>
        <w:rPr>
          <w:rFonts w:ascii="Consolas" w:hAnsi="Consolas"/>
          <w:sz w:val="20"/>
        </w:rPr>
        <w:t>fichier:n°ligne: contenu</w:t>
      </w:r>
      <w:r>
        <w:t xml:space="preserve"> — comme le font </w:t>
      </w:r>
      <w:r>
        <w:rPr>
          <w:rFonts w:ascii="Consolas" w:hAnsi="Consolas"/>
          <w:sz w:val="20"/>
        </w:rPr>
        <w:t>grep</w:t>
      </w:r>
      <w:r>
        <w:t xml:space="preserve"> et les bons éditeurs.</w:t>
      </w:r>
    </w:p>
    <w:p>
      <w:r>
        <w:t xml:space="preserve">Ajoutez le schéma à </w:t>
      </w:r>
      <w:r>
        <w:rPr>
          <w:rFonts w:ascii="Consolas" w:hAnsi="Consolas"/>
          <w:sz w:val="20"/>
        </w:rPr>
        <w:t>TOOLS</w:t>
      </w:r>
      <w:r>
        <w:t xml:space="preserve"> 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{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"type": "function",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"function": {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"name": "search_in_files",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"description": "Recherche un mot ou une expression dans tous les "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               "fichiers texte d'un dossier (récursif). Retourne "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               "les fichiers et les NUMÉROS DE LIGNE correspondants.",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"parameters": {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    "type": "object",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    "properties": {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        "folder": {"type": "string", "description": "Dossier à parcourir (défaut: .)"},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        "term": {"type": "string", "description": "Mot ou expression à chercher"},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    },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    "required": ["term"],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},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},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},</w:t>
      </w:r>
    </w:p>
    <w:p/>
    <w:p>
      <w:r>
        <w:t>Puis la fonction 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IGNORES = {"node_modules", ".git", "__pycache__"}   # dossiers à ignorer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def search_in_files(term, folder="."):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"""Cherche `term` (insensible à la casse). Retourne fichier:n°ligne: contenu."""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resultats = []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for racine, dossiers, fichiers in os.walk(folder):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dossiers[:] = [d for d in dossiers if d not in IGNORES]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for nom in fichiers: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chemin = os.path.join(racine, nom)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try: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    with open(chemin, encoding="utf-8", errors="replace") as fh: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        lignes = fh.readlines()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except OSError: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    continue                        # fichier illisible : on ignore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for i, ligne in enumerate(lignes, 1):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    if term.lower() in ligne.lower():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        resultats.append(f"{chemin}:{i}: {ligne.strip()}")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        if len(resultats) &gt;= 100:   # on protège le contexte du modèle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            break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if len(resultats) &gt;= 100: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    break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if len(resultats) &gt;= 100: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break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return "\n".join(resultats) or f"Aucune occurrence de '{term}'."</w:t>
      </w:r>
    </w:p>
    <w:p/>
    <w:p>
      <w:r>
        <w:t xml:space="preserve">Ajoutez-le à </w:t>
      </w:r>
      <w:r>
        <w:rPr>
          <w:rFonts w:ascii="Consolas" w:hAnsi="Consolas"/>
          <w:sz w:val="20"/>
        </w:rPr>
        <w:t>EXECUTORS</w:t>
      </w:r>
      <w:r>
        <w:t>, puis testez en session 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Où est utilisé "config" dans mon projet ? Donne les fichiers et les lignes.</w:t>
      </w:r>
    </w:p>
    <w:p/>
    <w:p>
      <w:pPr>
        <w:shd w:val="clear" w:color="auto" w:fill="E7F0FB"/>
        <w:ind w:left="360"/>
      </w:pPr>
      <w:r>
        <w:t xml:space="preserve">💡 </w:t>
      </w:r>
      <w:r>
        <w:rPr>
          <w:b/>
        </w:rPr>
        <w:t>Pourquoi la limite de 100 résultats ?</w:t>
      </w:r>
      <w:r>
        <w:t xml:space="preserve"> Chaque caractère renvoyé au</w:t>
      </w:r>
    </w:p>
    <w:p>
      <w:pPr>
        <w:shd w:val="clear" w:color="auto" w:fill="E7F0FB"/>
        <w:ind w:left="360"/>
      </w:pPr>
      <w:r>
        <w:t>modèle occupe de la « place » dans son contexte. Un outil bien conçu</w:t>
      </w:r>
    </w:p>
    <w:p>
      <w:pPr>
        <w:shd w:val="clear" w:color="auto" w:fill="E7F0FB"/>
        <w:ind w:left="360"/>
      </w:pPr>
      <w:r>
        <w:t>protège le contexte : on borne les résultats et on les trie par pertinence.</w:t>
      </w:r>
    </w:p>
    <w:p>
      <w:pPr>
        <w:pStyle w:val="Heading3"/>
      </w:pPr>
      <w:r>
        <w:rPr>
          <w:rFonts w:ascii="Calibri" w:hAnsi="Calibri"/>
          <w:color w:val="1F4E79"/>
        </w:rPr>
        <w:t xml:space="preserve">7.12 Bonus — l'interface web </w:t>
      </w:r>
      <w:r>
        <w:rPr>
          <w:rFonts w:ascii="Calibri" w:hAnsi="Calibri"/>
          <w:color w:val="1F4E79"/>
          <w:sz w:val="20"/>
        </w:rPr>
        <w:t>web.py</w:t>
      </w:r>
      <w:r>
        <w:rPr>
          <w:rFonts w:ascii="Calibri" w:hAnsi="Calibri"/>
          <w:color w:val="1F4E79"/>
        </w:rPr>
        <w:t xml:space="preserve"> : parler à l'agent depuis un navigateur</w:t>
      </w:r>
    </w:p>
    <w:p>
      <w:r>
        <w:t>Le terminal (</w:t>
      </w:r>
      <w:r>
        <w:rPr>
          <w:rFonts w:ascii="Consolas" w:hAnsi="Consolas"/>
          <w:sz w:val="20"/>
        </w:rPr>
        <w:t>main.py</w:t>
      </w:r>
      <w:r>
        <w:t>) est très bien… pour vous. Pour qu'**une personne sans</w:t>
      </w:r>
    </w:p>
    <w:p>
      <w:r>
        <w:t>accès au code</w:t>
      </w:r>
      <w:r>
        <w:rPr>
          <w:b/>
        </w:rPr>
        <w:t xml:space="preserve"> pose des questions à votre agent, servez-le sur le </w:t>
      </w:r>
      <w:r>
        <w:t>web** :</w:t>
      </w:r>
    </w:p>
    <w:p>
      <w:r>
        <w:rPr>
          <w:rFonts w:ascii="Consolas" w:hAnsi="Consolas"/>
          <w:sz w:val="20"/>
        </w:rPr>
        <w:t>http.server</w:t>
      </w:r>
      <w:r>
        <w:t xml:space="preserve"> (bibliothèque standard) suffit, zéro dépendance.</w:t>
      </w:r>
    </w:p>
    <w:p>
      <w:r>
        <w:t xml:space="preserve">Créez </w:t>
      </w:r>
      <w:r>
        <w:rPr>
          <w:rFonts w:ascii="Consolas" w:hAnsi="Consolas"/>
          <w:sz w:val="20"/>
        </w:rPr>
        <w:t>public/index.html</w:t>
      </w:r>
      <w:r>
        <w:t xml:space="preserve"> (une simple page de chat : un champ de saisie, une</w:t>
      </w:r>
    </w:p>
    <w:p>
      <w:r>
        <w:t xml:space="preserve">liste de messages, et un </w:t>
      </w:r>
      <w:r>
        <w:rPr>
          <w:rFonts w:ascii="Consolas" w:hAnsi="Consolas"/>
          <w:sz w:val="20"/>
        </w:rPr>
        <w:t>fetch</w:t>
      </w:r>
      <w:r>
        <w:t xml:space="preserve"> vers </w:t>
      </w:r>
      <w:r>
        <w:rPr>
          <w:rFonts w:ascii="Consolas" w:hAnsi="Consolas"/>
          <w:sz w:val="20"/>
        </w:rPr>
        <w:t>/api/chat</w:t>
      </w:r>
      <w:r>
        <w:t>), puis ce serveur 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# web.py — La même boucle d'agent, servie en HTTP pour un navigateur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import json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import os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from http.server import BaseHTTPRequestHandler, ThreadingHTTPServer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import agent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import config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os.makedirs(config.WORKSPACE, exist_ok=True)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os.chdir(config.WORKSPACE)          # l'agent travaille dans son espace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sessions = {}                       # id de navigateur -&gt; historique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class Interface(BaseHTTPRequestHandler):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def log_message(self, *args):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pass                        # on garde la console propre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def do_GET(self):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if self.path == "/":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page = open(os.path.join(os.path.dirname(__file__),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                         "public", "index.html"),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            encoding="utf-8").read()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page = page.replace("__MODEL__", config.MODEL)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self.envoyer(200, page, "text/html; charset=utf-8")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return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self.envoyer(404, "Introuvable.", "text/plain; charset=utf-8")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def do_POST(self):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if self.path == "/api/chat":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longueur = int(self.headers.get("Content-Length", 0))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message = json.loads(self.rfile.read(longueur)).get("message", "")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sid = self.cookies()                # chaque navigateur a sa session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historique = sessions.setdefault(sid, [])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trace = []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final, historique = agent.run_agent(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    message, historique,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    on_tool=lambda c, r: trace.append({"outil": c["name"], "resultat": r}))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sessions[sid] = historique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self.envoyer(200, json.dumps({"response": final, "tools": trace},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                             ensure_ascii=False),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             "application/json; charset=utf-8")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return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self.envoyer(404, "Introuvable.", "text/plain; charset=utf-8")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def cookies(self):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"""Le cookie identifie le navigateur : sa mémoire de session."""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cookie = self.headers.get("Cookie", "")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sid = next((p.split("=", 1)[1] for p in cookie.split("; ")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        if p.strip().startswith("session=")), None)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if sid and sid in sessions: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return sid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sid = os.urandom(8).hex()               # nouveau navigateur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sessions[sid] = []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self._nouveau_cookie = f"session={sid}; Path=/"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return sid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def envoyer(self, statut, contenu, type_mime):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corps = contenu.encode("utf-8") if isinstance(contenu, str) else contenu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self.send_response(statut)              # la ligne de statut EN PREMIER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self.send_header("Content-Type", type_mime)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self.send_header("Content-Length", str(len(corps)))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if getattr(self, "_nouveau_cookie", None):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self.send_header("Set-Cookie", self._nouveau_cookie)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self._nouveau_cookie = None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self.end_headers()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self.wfile.write(corps)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ThreadingHTTPServer(("127.0.0.1", 3000), Interface).serve_forever()</w:t>
      </w:r>
    </w:p>
    <w:p/>
    <w:p>
      <w:r>
        <w:t xml:space="preserve">Lancez </w:t>
      </w:r>
      <w:r>
        <w:rPr>
          <w:rFonts w:ascii="Consolas" w:hAnsi="Consolas"/>
          <w:sz w:val="20"/>
        </w:rPr>
        <w:t>python web.py</w:t>
      </w:r>
      <w:r>
        <w:t xml:space="preserve">, ouvrez </w:t>
      </w:r>
      <w:r>
        <w:rPr>
          <w:rFonts w:ascii="Consolas" w:hAnsi="Consolas"/>
          <w:sz w:val="20"/>
        </w:rPr>
        <w:t>http://127.0.0.1:3000</w:t>
      </w:r>
      <w:r>
        <w:t xml:space="preserve"> : votre agent est</w:t>
      </w:r>
    </w:p>
    <w:p>
      <w:r>
        <w:t xml:space="preserve">utilisable </w:t>
      </w:r>
      <w:r>
        <w:rPr>
          <w:b/>
        </w:rPr>
        <w:t>par n'importe qui</w:t>
      </w:r>
      <w:r>
        <w:t>, sans éditeur. Fichiers hors du dossier ?</w:t>
      </w:r>
    </w:p>
    <w:p>
      <w:r>
        <w:t xml:space="preserve">Donnez le chemin absolu : « Explique </w:t>
      </w:r>
      <w:r>
        <w:rPr>
          <w:rFonts w:ascii="Consolas" w:hAnsi="Consolas"/>
          <w:sz w:val="20"/>
        </w:rPr>
        <w:t>C:\Cours\agent.py</w:t>
      </w:r>
      <w:r>
        <w:t xml:space="preserve"> ».</w:t>
      </w:r>
    </w:p>
    <w:p>
      <w:pPr>
        <w:shd w:val="clear" w:color="auto" w:fill="E7F0FB"/>
        <w:ind w:left="360"/>
      </w:pPr>
      <w:r>
        <w:t xml:space="preserve">⚠️ </w:t>
      </w:r>
      <w:r>
        <w:rPr>
          <w:b/>
        </w:rPr>
        <w:t>Sécurité (à discuter en classe)</w:t>
      </w:r>
      <w:r>
        <w:t xml:space="preserve"> : le serveur n'écoute QUE sur</w:t>
      </w:r>
    </w:p>
    <w:p>
      <w:pPr>
        <w:shd w:val="clear" w:color="auto" w:fill="E7F0FB"/>
        <w:ind w:left="360"/>
      </w:pPr>
      <w:r>
        <w:rPr>
          <w:rFonts w:ascii="Consolas" w:hAnsi="Consolas"/>
          <w:sz w:val="20"/>
        </w:rPr>
        <w:t>127.0.0.1</w:t>
      </w:r>
      <w:r>
        <w:t xml:space="preserve"> (votre machine). Pour l'ouvrir au réseau local (salle de</w:t>
      </w:r>
    </w:p>
    <w:p>
      <w:pPr>
        <w:shd w:val="clear" w:color="auto" w:fill="E7F0FB"/>
        <w:ind w:left="360"/>
      </w:pPr>
      <w:r>
        <w:t xml:space="preserve">classe) : </w:t>
      </w:r>
      <w:r>
        <w:rPr>
          <w:rFonts w:ascii="Consolas" w:hAnsi="Consolas"/>
          <w:sz w:val="20"/>
        </w:rPr>
        <w:t>AGENT_HOST=0.0.0.0 python web.py</w:t>
      </w:r>
      <w:r>
        <w:t xml:space="preserve"> — mais alors toute la classe</w:t>
      </w:r>
    </w:p>
    <w:p>
      <w:pPr>
        <w:shd w:val="clear" w:color="auto" w:fill="E7F0FB"/>
        <w:ind w:left="360"/>
      </w:pPr>
      <w:r>
        <w:t xml:space="preserve">peut utiliser vos outils, </w:t>
      </w:r>
      <w:r>
        <w:rPr>
          <w:b/>
        </w:rPr>
        <w:t>dont `bash`</w:t>
      </w:r>
      <w:r>
        <w:t>. Jamais sur Internet public.</w:t>
      </w:r>
    </w:p>
    <w:p>
      <w:pPr>
        <w:shd w:val="clear" w:color="auto" w:fill="E7F0FB"/>
        <w:ind w:left="360"/>
      </w:pPr>
      <w:r>
        <w:t xml:space="preserve">🖱️ </w:t>
      </w:r>
      <w:r>
        <w:rPr>
          <w:b/>
        </w:rPr>
        <w:t>Démo sans éditeur</w:t>
      </w:r>
      <w:r>
        <w:t xml:space="preserve"> : le fichier </w:t>
      </w:r>
      <w:r>
        <w:rPr>
          <w:rFonts w:ascii="Consolas" w:hAnsi="Consolas"/>
          <w:sz w:val="20"/>
        </w:rPr>
        <w:t>demarrer-agent.bat</w:t>
      </w:r>
      <w:r>
        <w:t xml:space="preserve"> (à la racine du</w:t>
      </w:r>
    </w:p>
    <w:p>
      <w:pPr>
        <w:shd w:val="clear" w:color="auto" w:fill="E7F0FB"/>
        <w:ind w:left="360"/>
      </w:pPr>
      <w:r>
        <w:t>projet) permet à un enseignant non informaticien de lancer l'agent en</w:t>
      </w:r>
    </w:p>
    <w:p>
      <w:pPr>
        <w:shd w:val="clear" w:color="auto" w:fill="E7F0FB"/>
        <w:ind w:left="360"/>
      </w:pPr>
      <w:r>
        <w:rPr>
          <w:b/>
        </w:rPr>
        <w:t>double-cliquant</w:t>
      </w:r>
      <w:r>
        <w:t xml:space="preserve"> : il démarre Ollama si besoin, lance </w:t>
      </w:r>
      <w:r>
        <w:rPr>
          <w:rFonts w:ascii="Consolas" w:hAnsi="Consolas"/>
          <w:sz w:val="20"/>
        </w:rPr>
        <w:t>python web.py</w:t>
      </w:r>
      <w:r>
        <w:t xml:space="preserve"> et</w:t>
      </w:r>
    </w:p>
    <w:p>
      <w:pPr>
        <w:shd w:val="clear" w:color="auto" w:fill="E7F0FB"/>
        <w:ind w:left="360"/>
      </w:pPr>
      <w:r>
        <w:t xml:space="preserve">ouvre le navigateur sur </w:t>
      </w:r>
      <w:r>
        <w:rPr>
          <w:rFonts w:ascii="Consolas" w:hAnsi="Consolas"/>
          <w:sz w:val="20"/>
        </w:rPr>
        <w:t>http://127.0.0.1:3000</w:t>
      </w:r>
      <w:r>
        <w:t>. Rien ne passe par Internet</w:t>
      </w:r>
    </w:p>
    <w:p>
      <w:pPr>
        <w:shd w:val="clear" w:color="auto" w:fill="E7F0FB"/>
        <w:ind w:left="360"/>
      </w:pPr>
      <w:r>
        <w:t>à la démo — le modèle est local. (GitHub ne peut pas héberger l'agent : son</w:t>
      </w:r>
    </w:p>
    <w:p>
      <w:pPr>
        <w:shd w:val="clear" w:color="auto" w:fill="E7F0FB"/>
        <w:ind w:left="360"/>
      </w:pPr>
      <w:r>
        <w:t>cerveau et ses outils travaillent sur le disque local.)</w:t>
      </w:r>
    </w:p>
    <w:p>
      <w:pPr>
        <w:pStyle w:val="Heading4"/>
      </w:pPr>
      <w:r>
        <w:rPr>
          <w:rFonts w:ascii="Calibri" w:hAnsi="Calibri"/>
          <w:color w:val="1F4E79"/>
        </w:rPr>
        <w:t>En bonus — le streaming : la réponse apparaît au fil de l'eau</w:t>
      </w:r>
    </w:p>
    <w:p>
      <w:r>
        <w:t xml:space="preserve">Avec le serveur ci-dessus, le navigateur attend la réponse </w:t>
      </w:r>
      <w:r>
        <w:rPr>
          <w:b/>
        </w:rPr>
        <w:t>complète</w:t>
      </w:r>
      <w:r>
        <w:t xml:space="preserve"> avant</w:t>
      </w:r>
    </w:p>
    <w:p>
      <w:r>
        <w:t>d'afficher quoi que ce soit : avec un modèle lent sur CPU, l'écran reste figé</w:t>
      </w:r>
    </w:p>
    <w:p>
      <w:r>
        <w:t xml:space="preserve">30 à 90 secondes. On peut faire beaucoup mieux : </w:t>
      </w:r>
      <w:r>
        <w:rPr>
          <w:b/>
        </w:rPr>
        <w:t>diffuser</w:t>
      </w:r>
      <w:r>
        <w:t xml:space="preserve"> la réponse</w:t>
      </w:r>
    </w:p>
    <w:p>
      <w:r>
        <w:t>morceau par morceau, comme ChatGPT.</w:t>
      </w:r>
    </w:p>
    <w:p>
      <w:r>
        <w:t xml:space="preserve">L'idée : demander </w:t>
      </w:r>
      <w:r>
        <w:rPr>
          <w:rFonts w:ascii="Consolas" w:hAnsi="Consolas"/>
          <w:sz w:val="20"/>
        </w:rPr>
        <w:t>stream: true</w:t>
      </w:r>
      <w:r>
        <w:t xml:space="preserve"> au serveur LLM (il répond alors en SSE,</w:t>
      </w:r>
    </w:p>
    <w:p>
      <w:r>
        <w:rPr>
          <w:rFonts w:ascii="Consolas" w:hAnsi="Consolas"/>
          <w:sz w:val="20"/>
        </w:rPr>
        <w:t>data: {...}</w:t>
      </w:r>
      <w:r>
        <w:t xml:space="preserve"> par morceau), et renvoyer chaque morceau au navigateur dès qu'il</w:t>
      </w:r>
    </w:p>
    <w:p>
      <w:r>
        <w:t>arrive.</w:t>
      </w:r>
    </w:p>
    <w:p>
      <w:pPr>
        <w:pStyle w:val="ListNumber"/>
      </w:pPr>
      <w:r>
        <w:rPr>
          <w:b/>
        </w:rPr>
        <w:t>Côté modèle</w:t>
      </w:r>
      <w:r>
        <w:t xml:space="preserve"> — dans </w:t>
      </w:r>
      <w:r>
        <w:rPr>
          <w:rFonts w:ascii="Consolas" w:hAnsi="Consolas"/>
          <w:sz w:val="20"/>
        </w:rPr>
        <w:t>llm.py</w:t>
      </w:r>
      <w:r>
        <w:t xml:space="preserve">, une variante de </w:t>
      </w:r>
      <w:r>
        <w:rPr>
          <w:rFonts w:ascii="Consolas" w:hAnsi="Consolas"/>
          <w:sz w:val="20"/>
        </w:rPr>
        <w:t>chat()</w:t>
      </w:r>
      <w:r>
        <w:t xml:space="preserve"> qui diffuse :</w:t>
      </w:r>
    </w:p>
    <w:p>
      <w:r>
        <w:t>```python</w:t>
      </w:r>
    </w:p>
    <w:p>
      <w:r>
        <w:t>def chat_stream(messages, tools=None, on_delta=None):</w:t>
      </w:r>
    </w:p>
    <w:p>
      <w:r>
        <w:t>payload = {**base_payload, "stream": True}   # SSE demandé</w:t>
      </w:r>
    </w:p>
    <w:p>
      <w:r>
        <w:t>response = requests.post(config.api_url(), json=payload, stream=True)</w:t>
      </w:r>
    </w:p>
    <w:p>
      <w:r>
        <w:t>for ligne in response.iter_lines(decode_unicode=True):</w:t>
      </w:r>
    </w:p>
    <w:p>
      <w:r>
        <w:t>if not ligne.startswith("data:"):</w:t>
      </w:r>
    </w:p>
    <w:p>
      <w:r>
        <w:t>continue</w:t>
      </w:r>
    </w:p>
    <w:p>
      <w:r>
        <w:t>if ligne[5:].strip() == "[DONE]":</w:t>
      </w:r>
    </w:p>
    <w:p>
      <w:r>
        <w:t>break</w:t>
      </w:r>
    </w:p>
    <w:p>
      <w:r>
        <w:t>delta = json.loads(ligne[5:])["choices"][0]["delta"]</w:t>
      </w:r>
    </w:p>
    <w:p>
      <w:r>
        <w:t>texte = delta.get("content")</w:t>
      </w:r>
    </w:p>
    <w:p>
      <w:r>
        <w:t>if texte and on_delta:</w:t>
      </w:r>
    </w:p>
    <w:p>
      <w:r>
        <w:t>on_delta(texte)          # chaque morceau est transmis à l'appelant</w:t>
      </w:r>
    </w:p>
    <w:p>
      <w:r>
        <w:t>...</w:t>
      </w:r>
    </w:p>
    <w:p>
      <w:r>
        <w:rPr>
          <w:rFonts w:ascii="Consolas" w:hAnsi="Consolas"/>
          <w:sz w:val="20"/>
        </w:rPr>
        <w:t>`</w:t>
      </w:r>
    </w:p>
    <w:p>
      <w:pPr>
        <w:pStyle w:val="ListNumber"/>
      </w:pPr>
      <w:r>
        <w:rPr>
          <w:b/>
        </w:rPr>
        <w:t>Côté agent</w:t>
      </w:r>
      <w:r>
        <w:t xml:space="preserve"> — dans </w:t>
      </w:r>
      <w:r>
        <w:rPr>
          <w:rFonts w:ascii="Consolas" w:hAnsi="Consolas"/>
          <w:sz w:val="20"/>
        </w:rPr>
        <w:t>agent.py</w:t>
      </w:r>
      <w:r>
        <w:t xml:space="preserve">, </w:t>
      </w:r>
      <w:r>
        <w:rPr>
          <w:rFonts w:ascii="Consolas" w:hAnsi="Consolas"/>
          <w:sz w:val="20"/>
        </w:rPr>
        <w:t>run_agent_stream()</w:t>
      </w:r>
      <w:r>
        <w:t xml:space="preserve"> est la même boucle</w:t>
      </w:r>
    </w:p>
    <w:p>
      <w:r>
        <w:t xml:space="preserve">que </w:t>
      </w:r>
      <w:r>
        <w:rPr>
          <w:rFonts w:ascii="Consolas" w:hAnsi="Consolas"/>
          <w:sz w:val="20"/>
        </w:rPr>
        <w:t>run_agent()</w:t>
      </w:r>
      <w:r>
        <w:t xml:space="preserve">, mais chaque appel passe par </w:t>
      </w:r>
      <w:r>
        <w:rPr>
          <w:rFonts w:ascii="Consolas" w:hAnsi="Consolas"/>
          <w:sz w:val="20"/>
        </w:rPr>
        <w:t>chat_stream</w:t>
      </w:r>
      <w:r>
        <w:t xml:space="preserve"> et transmet les</w:t>
      </w:r>
    </w:p>
    <w:p>
      <w:r>
        <w:t>morceaux.</w:t>
      </w:r>
    </w:p>
    <w:p>
      <w:pPr>
        <w:pStyle w:val="ListNumber"/>
      </w:pPr>
      <w:r>
        <w:rPr>
          <w:b/>
        </w:rPr>
        <w:t>Côté serveur</w:t>
      </w:r>
      <w:r>
        <w:t xml:space="preserve"> — dans </w:t>
      </w:r>
      <w:r>
        <w:rPr>
          <w:rFonts w:ascii="Consolas" w:hAnsi="Consolas"/>
          <w:sz w:val="20"/>
        </w:rPr>
        <w:t>web.py</w:t>
      </w:r>
      <w:r>
        <w:t>, répondre avec</w:t>
      </w:r>
    </w:p>
    <w:p>
      <w:r>
        <w:rPr>
          <w:rFonts w:ascii="Consolas" w:hAnsi="Consolas"/>
          <w:sz w:val="20"/>
        </w:rPr>
        <w:t>Content-Type: text/event-stream</w:t>
      </w:r>
      <w:r>
        <w:t xml:space="preserve"> puis envoyer un </w:t>
      </w:r>
      <w:r>
        <w:rPr>
          <w:rFonts w:ascii="Consolas" w:hAnsi="Consolas"/>
          <w:sz w:val="20"/>
        </w:rPr>
        <w:t>data: {...}</w:t>
      </w:r>
      <w:r>
        <w:t xml:space="preserve"> par morceau</w:t>
      </w:r>
    </w:p>
    <w:p>
      <w:r>
        <w:t xml:space="preserve">(et </w:t>
      </w:r>
      <w:r>
        <w:rPr>
          <w:rFonts w:ascii="Consolas" w:hAnsi="Consolas"/>
          <w:sz w:val="20"/>
        </w:rPr>
        <w:t>data: [DONE]</w:t>
      </w:r>
      <w:r>
        <w:t xml:space="preserve"> à la fin). La page web lit le flux avec</w:t>
      </w:r>
    </w:p>
    <w:p>
      <w:r>
        <w:rPr>
          <w:rFonts w:ascii="Consolas" w:hAnsi="Consolas"/>
          <w:sz w:val="20"/>
        </w:rPr>
        <w:t>response.body.getReader()</w:t>
      </w:r>
      <w:r>
        <w:t xml:space="preserve"> et remplit la bulle en direct.</w:t>
      </w:r>
    </w:p>
    <w:p>
      <w:r>
        <w:rPr>
          <w:b/>
        </w:rPr>
        <w:t>Test</w:t>
      </w:r>
      <w:r>
        <w:t xml:space="preserve"> : relancez </w:t>
      </w:r>
      <w:r>
        <w:rPr>
          <w:rFonts w:ascii="Consolas" w:hAnsi="Consolas"/>
          <w:sz w:val="20"/>
        </w:rPr>
        <w:t>python web.py</w:t>
      </w:r>
      <w:r>
        <w:t>, demandez une réponse longue (« résume le</w:t>
      </w:r>
    </w:p>
    <w:p>
      <w:r>
        <w:t xml:space="preserve">chapitre sur les boucles »). La réponse apparaît </w:t>
      </w:r>
      <w:r>
        <w:rPr>
          <w:b/>
        </w:rPr>
        <w:t>au fil de l'eau</w:t>
      </w:r>
      <w:r>
        <w:t xml:space="preserve"> au lieu</w:t>
      </w:r>
    </w:p>
    <w:p>
      <w:r>
        <w:t>d'un écran figé. Bonus : les outils utilisés s'affichent aussi en direct</w:t>
      </w:r>
    </w:p>
    <w:p>
      <w:r>
        <w:t>(</w:t>
      </w:r>
      <w:r>
        <w:rPr>
          <w:rFonts w:ascii="Consolas" w:hAnsi="Consolas"/>
          <w:sz w:val="20"/>
        </w:rPr>
        <w:t>🔧 write_file(...)</w:t>
      </w:r>
      <w:r>
        <w:t>).</w:t>
      </w:r>
    </w:p>
    <w:p>
      <w:pPr>
        <w:shd w:val="clear" w:color="auto" w:fill="E7F0FB"/>
        <w:ind w:left="360"/>
      </w:pPr>
      <w:r>
        <w:t xml:space="preserve">📡 </w:t>
      </w:r>
      <w:r>
        <w:rPr>
          <w:b/>
        </w:rPr>
        <w:t>Le streaming est déjà intégré dans le `web.py` fourni en correction</w:t>
      </w:r>
      <w:r>
        <w:t xml:space="preserve"> :</w:t>
      </w:r>
    </w:p>
    <w:p>
      <w:pPr>
        <w:shd w:val="clear" w:color="auto" w:fill="E7F0FB"/>
        <w:ind w:left="360"/>
      </w:pPr>
      <w:r>
        <w:t xml:space="preserve">les fonctions </w:t>
      </w:r>
      <w:r>
        <w:rPr>
          <w:rFonts w:ascii="Consolas" w:hAnsi="Consolas"/>
          <w:sz w:val="20"/>
        </w:rPr>
        <w:t>chat_stream</w:t>
      </w:r>
      <w:r>
        <w:t xml:space="preserve">, </w:t>
      </w:r>
      <w:r>
        <w:rPr>
          <w:rFonts w:ascii="Consolas" w:hAnsi="Consolas"/>
          <w:sz w:val="20"/>
        </w:rPr>
        <w:t>run_agent_stream</w:t>
      </w:r>
      <w:r>
        <w:t xml:space="preserve"> et les en-têtes SSE y sont</w:t>
      </w:r>
    </w:p>
    <w:p>
      <w:pPr>
        <w:shd w:val="clear" w:color="auto" w:fill="E7F0FB"/>
        <w:ind w:left="360"/>
      </w:pPr>
      <w:r>
        <w:t xml:space="preserve">présents. Ajouter le streaming est par ailleurs </w:t>
      </w:r>
      <w:r>
        <w:rPr>
          <w:b/>
        </w:rPr>
        <w:t>l'exigence EXIG-8</w:t>
      </w:r>
      <w:r>
        <w:t xml:space="preserve"> de la</w:t>
      </w:r>
    </w:p>
    <w:p>
      <w:pPr>
        <w:shd w:val="clear" w:color="auto" w:fill="E7F0FB"/>
        <w:ind w:left="360"/>
      </w:pPr>
      <w:r>
        <w:t>version TypeScript (</w:t>
      </w:r>
      <w:r>
        <w:rPr>
          <w:rFonts w:ascii="Consolas" w:hAnsi="Consolas"/>
          <w:sz w:val="20"/>
        </w:rPr>
        <w:t>agent-codeur-ts</w:t>
      </w:r>
      <w:r>
        <w:t>).</w:t>
      </w:r>
    </w:p>
    <w:p>
      <w:pPr>
        <w:pStyle w:val="Heading3"/>
      </w:pPr>
      <w:r>
        <w:rPr>
          <w:rFonts w:ascii="Calibri" w:hAnsi="Calibri"/>
          <w:color w:val="1F4E79"/>
        </w:rPr>
        <w:t>7.13 Bonus — la porte de décision : répondre sans outils</w:t>
      </w:r>
    </w:p>
    <w:p>
      <w:r>
        <w:t>Votre agent fonctionne. Posez-lui pourtant cette question innocente :</w:t>
      </w:r>
    </w:p>
    <w:p>
      <w:pPr>
        <w:shd w:val="clear" w:color="auto" w:fill="E7F0FB"/>
        <w:ind w:left="360"/>
      </w:pPr>
      <w:r>
        <w:t>« Donne-moi le code pour lire un fichier PDF »</w:t>
      </w:r>
    </w:p>
    <w:p>
      <w:r>
        <w:t xml:space="preserve">Surprise : au lieu de répondre, il part </w:t>
      </w:r>
      <w:r>
        <w:rPr>
          <w:b/>
        </w:rPr>
        <w:t>explorer le disque</w:t>
      </w:r>
      <w:r>
        <w:t xml:space="preserve"> pendant des</w:t>
      </w:r>
    </w:p>
    <w:p>
      <w:r>
        <w:t>minutes, à la recherche d'un PDF qui n'a rien à voir. Pourquoi ? Parce qu'on</w:t>
      </w:r>
    </w:p>
    <w:p>
      <w:r>
        <w:t>lui a annoncé des outils — et il a envie de les utiliser.</w:t>
      </w:r>
    </w:p>
    <w:p>
      <w:pPr>
        <w:shd w:val="clear" w:color="auto" w:fill="E7F0FB"/>
        <w:ind w:left="360"/>
      </w:pPr>
      <w:r>
        <w:t xml:space="preserve">💡 </w:t>
      </w:r>
      <w:r>
        <w:rPr>
          <w:b/>
        </w:rPr>
        <w:t>L'idée</w:t>
      </w:r>
      <w:r>
        <w:t xml:space="preserve"> : si la demande n'a pas besoin d'outils, on n'en annonce</w:t>
      </w:r>
    </w:p>
    <w:p>
      <w:pPr>
        <w:shd w:val="clear" w:color="auto" w:fill="E7F0FB"/>
        <w:ind w:left="360"/>
      </w:pPr>
      <w:r>
        <w:rPr>
          <w:b/>
        </w:rPr>
        <w:t>AUCUN</w:t>
      </w:r>
      <w:r>
        <w:t xml:space="preserve"> au modèle. Sans outils dans la requête, il lui est *techniquement</w:t>
      </w:r>
    </w:p>
    <w:p>
      <w:pPr>
        <w:shd w:val="clear" w:color="auto" w:fill="E7F0FB"/>
        <w:ind w:left="360"/>
      </w:pPr>
      <w:r>
        <w:t>impossible* d'en appeler : la seule chose qu'il peut faire, c'est répondre en</w:t>
      </w:r>
    </w:p>
    <w:p>
      <w:pPr>
        <w:shd w:val="clear" w:color="auto" w:fill="E7F0FB"/>
        <w:ind w:left="360"/>
      </w:pPr>
      <w:r>
        <w:t>texte. Problème de recherche infinie réglé, par construction.</w:t>
      </w:r>
    </w:p>
    <w:p>
      <w:pPr>
        <w:pStyle w:val="Heading4"/>
      </w:pPr>
      <w:r>
        <w:rPr>
          <w:rFonts w:ascii="Calibri" w:hAnsi="Calibri"/>
          <w:color w:val="1F4E79"/>
        </w:rPr>
        <w:t xml:space="preserve">Le code (à ajouter dans </w:t>
      </w:r>
      <w:r>
        <w:rPr>
          <w:rFonts w:ascii="Calibri" w:hAnsi="Calibri"/>
          <w:color w:val="1F4E79"/>
          <w:sz w:val="20"/>
        </w:rPr>
        <w:t>agent.py</w:t>
      </w:r>
      <w:r>
        <w:rPr>
          <w:rFonts w:ascii="Calibri" w:hAnsi="Calibri"/>
          <w:color w:val="1F4E79"/>
        </w:rPr>
        <w:t>)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# agent.py — la porte de décision : certains messages n'ont pas besoin d'outils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DEMANDES_SANS_OUTILS = (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"donne-moi le code", "donnez-moi le code",          # « donne le code »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"le code en", "du code en", "un code en",            # « le code en python »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"comment lire", "comment écrire", "comment créer",   # « comment faire X ? »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"comment fonctionne", "c'est quoi", "qu'est-ce que", # demandes d'explication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"explique-moi", "expliquez-moi", "explique",         # « explique-moi ce code »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"expliquer", "explain", "à quoi sert", "a quoi sert",# demandes d'explication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)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def est_demande_de_code(demande):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"""Vrai si l'utilisateur veut du code ou une explication (pas une action)."""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texte = demande.lower()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return any(mot in texte for mot in DEMANDES_SANS_OUTILS)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def run_agent(user_input, history=None, on_tool=None):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messages = build_messages(user_input, history)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if est_demande_de_code(user_input):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# On n'annonce AUCUN outil : le modèle ne peut pas chercher de fichier.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messages[-1] = {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**messages[-1],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"content": ("L'utilisateur veut du code ou une explication. "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            "Réponds DIRECTEMENT avec le code demandé et une courte "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                "explication. Ne cherche aucun fichier, n'exécute rien.")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}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reponse = llm.chat(messages)     # sans tools=... : réponse immédiate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messages.append(reponse)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    return reponse.get("content") or "(réponse vide)", messages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# ... votre boucle habituelle de la section 7.6 continue ici</w:t>
      </w:r>
    </w:p>
    <w:p/>
    <w:p>
      <w:pPr>
        <w:pStyle w:val="Heading4"/>
      </w:pPr>
      <w:r>
        <w:rPr>
          <w:rFonts w:ascii="Calibri" w:hAnsi="Calibri"/>
          <w:color w:val="1F4E79"/>
        </w:rPr>
        <w:t>Pourquoi ça marche ?</w:t>
      </w:r>
    </w:p>
    <w:p>
      <w:pPr>
        <w:pStyle w:val="ListNumber"/>
      </w:pPr>
      <w:r>
        <w:rPr>
          <w:b/>
        </w:rPr>
        <w:t>`est_demande_de_code()`</w:t>
      </w:r>
      <w:r>
        <w:t xml:space="preserve"> est une simple détection de mots-clés : si la</w:t>
      </w:r>
    </w:p>
    <w:p>
      <w:r>
        <w:t>phrase ressemble à une question de méthode, on bascule en mode « réponse</w:t>
      </w:r>
    </w:p>
    <w:p>
      <w:r>
        <w:t>directe ».</w:t>
      </w:r>
    </w:p>
    <w:p>
      <w:pPr>
        <w:pStyle w:val="ListNumber"/>
      </w:pPr>
      <w:r>
        <w:rPr>
          <w:b/>
        </w:rPr>
        <w:t>`llm.chat(messages)` sans `tools=`</w:t>
      </w:r>
      <w:r>
        <w:t xml:space="preserve"> : la requête envoyée au modèle ne</w:t>
      </w:r>
    </w:p>
    <w:p>
      <w:r>
        <w:t xml:space="preserve">contient </w:t>
      </w:r>
      <w:r>
        <w:rPr>
          <w:i/>
        </w:rPr>
        <w:t>aucune</w:t>
      </w:r>
      <w:r>
        <w:t xml:space="preserve"> définition d'outil. Il ne peut donc pas produire d'appels</w:t>
      </w:r>
    </w:p>
    <w:p>
      <w:r>
        <w:t>d'outils — il n'a d'autre choix que de répondre en texte.</w:t>
      </w:r>
    </w:p>
    <w:p>
      <w:pPr>
        <w:pStyle w:val="ListNumber"/>
      </w:pPr>
      <w:r>
        <w:t xml:space="preserve">Le code demandé est </w:t>
      </w:r>
      <w:r>
        <w:rPr>
          <w:b/>
        </w:rPr>
        <w:t>toujours donné</w:t>
      </w:r>
      <w:r>
        <w:t>, même si le fichier n'existe pas :</w:t>
      </w:r>
    </w:p>
    <w:p>
      <w:r>
        <w:t>on répond à la question posée, on ne part pas à l'aventure.</w:t>
      </w:r>
    </w:p>
    <w:p>
      <w:pPr>
        <w:pStyle w:val="Heading4"/>
      </w:pPr>
      <w:r>
        <w:rPr>
          <w:rFonts w:ascii="Calibri" w:hAnsi="Calibri"/>
          <w:color w:val="1F4E79"/>
        </w:rPr>
        <w:t>Test final</w:t>
      </w:r>
    </w:p>
    <w:p>
      <w:pPr>
        <w:pStyle w:val="ListNumber"/>
      </w:pPr>
      <w:r>
        <w:t>« Donne-moi le code en python pour lire un PDF » → l'agent répond</w:t>
      </w:r>
    </w:p>
    <w:p>
      <w:r>
        <w:rPr>
          <w:b/>
        </w:rPr>
        <w:t>immédiatement</w:t>
      </w:r>
      <w:r>
        <w:t xml:space="preserve"> avec un exemple </w:t>
      </w:r>
      <w:r>
        <w:rPr>
          <w:rFonts w:ascii="Consolas" w:hAnsi="Consolas"/>
          <w:sz w:val="20"/>
        </w:rPr>
        <w:t>PyPDF2</w:t>
      </w:r>
      <w:r>
        <w:t xml:space="preserve">, sans aucune ligne </w:t>
      </w:r>
      <w:r>
        <w:rPr>
          <w:rFonts w:ascii="Consolas" w:hAnsi="Consolas"/>
          <w:sz w:val="20"/>
        </w:rPr>
        <w:t>[outil]</w:t>
      </w:r>
      <w:r>
        <w:t>.</w:t>
      </w:r>
    </w:p>
    <w:p>
      <w:pPr>
        <w:pStyle w:val="ListNumber"/>
      </w:pPr>
      <w:r>
        <w:t>« Expliquez-moi ce code, puis ceci est une fonction TypeScript… » → l'agent</w:t>
      </w:r>
    </w:p>
    <w:p>
      <w:r>
        <w:rPr>
          <w:b/>
        </w:rPr>
        <w:t>explique pédagogiquement</w:t>
      </w:r>
      <w:r>
        <w:t xml:space="preserve"> (rôle de chaque partie, termes techniques,</w:t>
      </w:r>
    </w:p>
    <w:p>
      <w:r>
        <w:t>exemple simple) sans chercher de fichier : la liste des mots-clés couvre</w:t>
      </w:r>
    </w:p>
    <w:p>
      <w:r>
        <w:t>aussi « explique », « expliquer », « explain », « à quoi sert »…</w:t>
      </w:r>
    </w:p>
    <w:p>
      <w:pPr>
        <w:pStyle w:val="ListNumber"/>
      </w:pPr>
      <w:r>
        <w:t>« Et ce code &lt;coller&gt; » (suite de l'explication) → l'agent **continue</w:t>
      </w:r>
    </w:p>
    <w:p>
      <w:r>
        <w:t>d'expliquer** sans outils : les marqueurs de continuation (« ce code »,</w:t>
      </w:r>
    </w:p>
    <w:p>
      <w:r>
        <w:t xml:space="preserve">« ce script », « cette fonction »…) déclenchent aussi la porte, </w:t>
      </w:r>
      <w:r>
        <w:rPr>
          <w:b/>
        </w:rPr>
        <w:t>sauf</w:t>
      </w:r>
      <w:r>
        <w:t xml:space="preserve"> si</w:t>
      </w:r>
    </w:p>
    <w:p>
      <w:r>
        <w:t>un verbe d'action est présent.</w:t>
      </w:r>
    </w:p>
    <w:p>
      <w:pPr>
        <w:pStyle w:val="ListNumber"/>
      </w:pPr>
      <w:r>
        <w:t>« Corrige ce code » → un verbe d'action (« corrige ») est détecté : la</w:t>
      </w:r>
    </w:p>
    <w:p>
      <w:r>
        <w:t xml:space="preserve">porte reste </w:t>
      </w:r>
      <w:r>
        <w:rPr>
          <w:b/>
        </w:rPr>
        <w:t>ouverte aux outils</w:t>
      </w:r>
      <w:r>
        <w:t>, c'est une action à réaliser.</w:t>
      </w:r>
    </w:p>
    <w:p>
      <w:pPr>
        <w:pStyle w:val="ListNumber"/>
      </w:pPr>
      <w:r>
        <w:t xml:space="preserve">« Crée un fichier </w:t>
      </w:r>
      <w:r>
        <w:rPr>
          <w:rFonts w:ascii="Consolas" w:hAnsi="Consolas"/>
          <w:sz w:val="20"/>
        </w:rPr>
        <w:t>calcul.py</w:t>
      </w:r>
      <w:r>
        <w:t xml:space="preserve"> puis exécute-le » → l'agent utilise toujours</w:t>
      </w:r>
    </w:p>
    <w:p>
      <w:r>
        <w:rPr>
          <w:rFonts w:ascii="Consolas" w:hAnsi="Consolas"/>
          <w:sz w:val="20"/>
        </w:rPr>
        <w:t>write_file</w:t>
      </w:r>
      <w:r>
        <w:t xml:space="preserve"> et </w:t>
      </w:r>
      <w:r>
        <w:rPr>
          <w:rFonts w:ascii="Consolas" w:hAnsi="Consolas"/>
          <w:sz w:val="20"/>
        </w:rPr>
        <w:t>bash</w:t>
      </w:r>
      <w:r>
        <w:t xml:space="preserve"> : les </w:t>
      </w:r>
      <w:r>
        <w:rPr>
          <w:b/>
        </w:rPr>
        <w:t>actions réelles ne sont pas bloquées</w:t>
      </w:r>
      <w:r>
        <w:t>.</w:t>
      </w:r>
    </w:p>
    <w:p>
      <w:pPr>
        <w:pStyle w:val="Heading4"/>
      </w:pPr>
      <w:r>
        <w:rPr>
          <w:rFonts w:ascii="Calibri" w:hAnsi="Calibri"/>
          <w:color w:val="1F4E79"/>
        </w:rPr>
        <w:t>Discussion (limites)</w:t>
      </w:r>
    </w:p>
    <w:p>
      <w:pPr>
        <w:pStyle w:val="ListBullet"/>
      </w:pPr>
      <w:r>
        <w:t xml:space="preserve">La détection est </w:t>
      </w:r>
      <w:r>
        <w:rPr>
          <w:b/>
        </w:rPr>
        <w:t>par mots-clés</w:t>
      </w:r>
      <w:r>
        <w:t xml:space="preserve"> : elle n'est pas parfaite. « Corrige le</w:t>
      </w:r>
    </w:p>
    <w:p>
      <w:r>
        <w:t xml:space="preserve">code de </w:t>
      </w:r>
      <w:r>
        <w:rPr>
          <w:rFonts w:ascii="Consolas" w:hAnsi="Consolas"/>
          <w:sz w:val="20"/>
        </w:rPr>
        <w:t>hello.py</w:t>
      </w:r>
      <w:r>
        <w:t xml:space="preserve"> » ne matchera aucun mot-clé → l'agent agira, ce qui est le</w:t>
      </w:r>
    </w:p>
    <w:p>
      <w:r>
        <w:t>bon comportement (il y a une action à faire).</w:t>
      </w:r>
    </w:p>
    <w:p>
      <w:pPr>
        <w:pStyle w:val="ListBullet"/>
      </w:pPr>
      <w:r>
        <w:t xml:space="preserve">Les suites d'explication (« et ce code… ») sont traitées </w:t>
      </w:r>
      <w:r>
        <w:rPr>
          <w:b/>
        </w:rPr>
        <w:t>sauf</w:t>
      </w:r>
      <w:r>
        <w:t xml:space="preserve"> si un</w:t>
      </w:r>
    </w:p>
    <w:p>
      <w:r>
        <w:t xml:space="preserve">verbe d'action apparaît : une petite liste </w:t>
      </w:r>
      <w:r>
        <w:rPr>
          <w:rFonts w:ascii="Consolas" w:hAnsi="Consolas"/>
          <w:sz w:val="20"/>
        </w:rPr>
        <w:t>ACTION_VERBS</w:t>
      </w:r>
      <w:r>
        <w:t xml:space="preserve"> (corrige, exécute,</w:t>
      </w:r>
    </w:p>
    <w:p>
      <w:r>
        <w:t>modifie, lance, teste, supprime…) sert de garde-fou. C'est un compromis :</w:t>
      </w:r>
    </w:p>
    <w:p>
      <w:r>
        <w:t>« lis ce code » → explication, « exécute ce code » → action.</w:t>
      </w:r>
    </w:p>
    <w:p>
      <w:pPr>
        <w:pStyle w:val="ListBullet"/>
      </w:pPr>
      <w:r>
        <w:t xml:space="preserve">Un </w:t>
      </w:r>
      <w:r>
        <w:rPr>
          <w:b/>
        </w:rPr>
        <w:t>petit modèle peut parfois répondre en JSON d'appel d'outil</w:t>
      </w:r>
    </w:p>
    <w:p>
      <w:r>
        <w:t>(</w:t>
      </w:r>
      <w:r>
        <w:rPr>
          <w:rFonts w:ascii="Consolas" w:hAnsi="Consolas"/>
          <w:sz w:val="20"/>
        </w:rPr>
        <w:t>{"name": ..., "parameters": ...}</w:t>
      </w:r>
      <w:r>
        <w:t>) même en mode direct : il imite la</w:t>
      </w:r>
    </w:p>
    <w:p>
      <w:r>
        <w:t>signature de la fonction collée. La correction ajoute un **filet de</w:t>
      </w:r>
    </w:p>
    <w:p>
      <w:r>
        <w:t xml:space="preserve">sécurité** : si la réponse commence par </w:t>
      </w:r>
      <w:r>
        <w:rPr>
          <w:rFonts w:ascii="Consolas" w:hAnsi="Consolas"/>
          <w:sz w:val="20"/>
        </w:rPr>
        <w:t>{</w:t>
      </w:r>
      <w:r>
        <w:t xml:space="preserve"> et ressemble à un JSON d'outil,</w:t>
      </w:r>
    </w:p>
    <w:p>
      <w:r>
        <w:t>l'agent refait une demande (« réponds en texte normal »), au plus une fois.</w:t>
      </w:r>
    </w:p>
    <w:p>
      <w:pPr>
        <w:pStyle w:val="ListBullet"/>
      </w:pPr>
      <w:r>
        <w:t>Améliorations possibles : une expression régulière plus riche, ou un second</w:t>
      </w:r>
    </w:p>
    <w:p>
      <w:r>
        <w:t xml:space="preserve">appel au modèle pour </w:t>
      </w:r>
      <w:r>
        <w:rPr>
          <w:b/>
        </w:rPr>
        <w:t>classer</w:t>
      </w:r>
      <w:r>
        <w:t xml:space="preserve"> la demande (« est-ce une action ou une</w:t>
      </w:r>
    </w:p>
    <w:p>
      <w:r>
        <w:t>question ? ») avant de choisir la voie.</w:t>
      </w:r>
    </w:p>
    <w:p>
      <w:pPr>
        <w:pStyle w:val="Heading2"/>
      </w:pPr>
      <w:r>
        <w:rPr>
          <w:rFonts w:ascii="Calibri" w:hAnsi="Calibri"/>
          <w:color w:val="1F4E79"/>
        </w:rPr>
        <w:t>8. Étape 6 — Créez votre propre agent</w:t>
      </w:r>
    </w:p>
    <w:p>
      <w:pPr>
        <w:shd w:val="clear" w:color="auto" w:fill="E7F0FB"/>
        <w:ind w:left="360"/>
      </w:pPr>
      <w:r>
        <w:t>⏱️ 2 à 3 heures | ✔️ Résultat : VOTRE agent, présenté en classe</w:t>
      </w:r>
    </w:p>
    <w:p>
      <w:r>
        <w:t xml:space="preserve">Vous allez maintenant créer </w:t>
      </w:r>
      <w:r>
        <w:rPr>
          <w:b/>
        </w:rPr>
        <w:t>votre propre agent</w:t>
      </w:r>
      <w:r>
        <w:t>, en partant de votre code.</w:t>
      </w:r>
    </w:p>
    <w:p>
      <w:r>
        <w:t xml:space="preserve">Choisissez </w:t>
      </w:r>
      <w:r>
        <w:rPr>
          <w:b/>
        </w:rPr>
        <w:t>un</w:t>
      </w:r>
      <w:r>
        <w:t xml:space="preserve"> projet parmi ceux-ci (ou proposez le vôtre à l'enseignant).</w:t>
      </w:r>
    </w:p>
    <w:p>
      <w:pPr>
        <w:pStyle w:val="Heading3"/>
      </w:pPr>
      <w:r>
        <w:rPr>
          <w:rFonts w:ascii="Calibri" w:hAnsi="Calibri"/>
          <w:color w:val="1F4E79"/>
        </w:rPr>
        <w:t>Projet A — L'agent « correcteur d'exercices »</w:t>
      </w:r>
    </w:p>
    <w:p>
      <w:r>
        <w:rPr>
          <w:b/>
        </w:rPr>
        <w:t>Outils</w:t>
      </w:r>
      <w:r>
        <w:t xml:space="preserve"> : </w:t>
      </w:r>
      <w:r>
        <w:rPr>
          <w:rFonts w:ascii="Consolas" w:hAnsi="Consolas"/>
          <w:sz w:val="20"/>
        </w:rPr>
        <w:t>read_file</w:t>
      </w:r>
      <w:r>
        <w:t xml:space="preserve">, </w:t>
      </w:r>
      <w:r>
        <w:rPr>
          <w:rFonts w:ascii="Consolas" w:hAnsi="Consolas"/>
          <w:sz w:val="20"/>
        </w:rPr>
        <w:t>bash</w:t>
      </w:r>
      <w:r>
        <w:t xml:space="preserve">, </w:t>
      </w:r>
      <w:r>
        <w:rPr>
          <w:rFonts w:ascii="Consolas" w:hAnsi="Consolas"/>
          <w:sz w:val="20"/>
        </w:rPr>
        <w:t>write_file</w:t>
      </w:r>
      <w:r>
        <w:t>.</w:t>
      </w:r>
    </w:p>
    <w:p>
      <w:r>
        <w:rPr>
          <w:b/>
        </w:rPr>
        <w:t>Comportement</w:t>
      </w:r>
      <w:r>
        <w:t xml:space="preserve"> : vous lui donnez un programme Python (avec une erreur), il</w:t>
      </w:r>
    </w:p>
    <w:p>
      <w:r>
        <w:t>exécute, lit l'erreur, corrige le fichier et explique ce qui n'allait pas.</w:t>
      </w:r>
    </w:p>
    <w:p>
      <w:r>
        <w:rPr>
          <w:b/>
        </w:rPr>
        <w:t>Livrable</w:t>
      </w:r>
      <w:r>
        <w:t xml:space="preserve"> : 3 programmes à corriger fournis + la correction expliquée.</w:t>
      </w:r>
    </w:p>
    <w:p>
      <w:pPr>
        <w:pStyle w:val="Heading3"/>
      </w:pPr>
      <w:r>
        <w:rPr>
          <w:rFonts w:ascii="Calibri" w:hAnsi="Calibri"/>
          <w:color w:val="1F4E79"/>
        </w:rPr>
        <w:t>Projet B — L'agent « générateur de mini-jeux »</w:t>
      </w:r>
    </w:p>
    <w:p>
      <w:r>
        <w:rPr>
          <w:b/>
        </w:rPr>
        <w:t>Outils</w:t>
      </w:r>
      <w:r>
        <w:t xml:space="preserve"> : </w:t>
      </w:r>
      <w:r>
        <w:rPr>
          <w:rFonts w:ascii="Consolas" w:hAnsi="Consolas"/>
          <w:sz w:val="20"/>
        </w:rPr>
        <w:t>write_file</w:t>
      </w:r>
      <w:r>
        <w:t xml:space="preserve">, </w:t>
      </w:r>
      <w:r>
        <w:rPr>
          <w:rFonts w:ascii="Consolas" w:hAnsi="Consolas"/>
          <w:sz w:val="20"/>
        </w:rPr>
        <w:t>bash</w:t>
      </w:r>
      <w:r>
        <w:t>.</w:t>
      </w:r>
    </w:p>
    <w:p>
      <w:r>
        <w:rPr>
          <w:b/>
        </w:rPr>
        <w:t>Comportement</w:t>
      </w:r>
      <w:r>
        <w:t xml:space="preserve"> : il crée un mini-jeu jouable en terminal (devinette, pendu,</w:t>
      </w:r>
    </w:p>
    <w:p>
      <w:r>
        <w:t xml:space="preserve">nombre mystère) </w:t>
      </w:r>
      <w:r>
        <w:rPr>
          <w:b/>
        </w:rPr>
        <w:t>sans interface graphique</w:t>
      </w:r>
      <w:r>
        <w:t>, puis le lance pour vérifier.</w:t>
      </w:r>
    </w:p>
    <w:p>
      <w:r>
        <w:rPr>
          <w:b/>
        </w:rPr>
        <w:t>Livrable</w:t>
      </w:r>
      <w:r>
        <w:t xml:space="preserve"> : 2 jeux fonctionnels + capture d'écran du fonctionnement.</w:t>
      </w:r>
    </w:p>
    <w:p>
      <w:pPr>
        <w:pStyle w:val="Heading3"/>
      </w:pPr>
      <w:r>
        <w:rPr>
          <w:rFonts w:ascii="Calibri" w:hAnsi="Calibri"/>
          <w:color w:val="1F4E79"/>
        </w:rPr>
        <w:t>Projet C — L'agent « résumeur de projets »</w:t>
      </w:r>
    </w:p>
    <w:p>
      <w:r>
        <w:rPr>
          <w:b/>
        </w:rPr>
        <w:t>Outils</w:t>
      </w:r>
      <w:r>
        <w:t xml:space="preserve"> : </w:t>
      </w:r>
      <w:r>
        <w:rPr>
          <w:rFonts w:ascii="Consolas" w:hAnsi="Consolas"/>
          <w:sz w:val="20"/>
        </w:rPr>
        <w:t>list_dir</w:t>
      </w:r>
      <w:r>
        <w:t xml:space="preserve">, </w:t>
      </w:r>
      <w:r>
        <w:rPr>
          <w:rFonts w:ascii="Consolas" w:hAnsi="Consolas"/>
          <w:sz w:val="20"/>
        </w:rPr>
        <w:t>read_file</w:t>
      </w:r>
      <w:r>
        <w:t xml:space="preserve">, </w:t>
      </w:r>
      <w:r>
        <w:rPr>
          <w:rFonts w:ascii="Consolas" w:hAnsi="Consolas"/>
          <w:sz w:val="20"/>
        </w:rPr>
        <w:t>read_document</w:t>
      </w:r>
      <w:r>
        <w:t xml:space="preserve"> (bonus 7.10), </w:t>
      </w:r>
      <w:r>
        <w:rPr>
          <w:rFonts w:ascii="Consolas" w:hAnsi="Consolas"/>
          <w:sz w:val="20"/>
        </w:rPr>
        <w:t>write_file</w:t>
      </w:r>
      <w:r>
        <w:t>.</w:t>
      </w:r>
    </w:p>
    <w:p>
      <w:r>
        <w:rPr>
          <w:b/>
        </w:rPr>
        <w:t>Comportement</w:t>
      </w:r>
      <w:r>
        <w:t xml:space="preserve"> : il explore un dossier de code </w:t>
      </w:r>
      <w:r>
        <w:rPr>
          <w:b/>
        </w:rPr>
        <w:t>ou un document de cours</w:t>
      </w:r>
    </w:p>
    <w:p>
      <w:r>
        <w:t>(</w:t>
      </w:r>
      <w:r>
        <w:rPr>
          <w:rFonts w:ascii="Consolas" w:hAnsi="Consolas"/>
          <w:sz w:val="20"/>
        </w:rPr>
        <w:t>.docx</w:t>
      </w:r>
      <w:r>
        <w:t>/</w:t>
      </w:r>
      <w:r>
        <w:rPr>
          <w:rFonts w:ascii="Consolas" w:hAnsi="Consolas"/>
          <w:sz w:val="20"/>
        </w:rPr>
        <w:t>.pdf</w:t>
      </w:r>
      <w:r>
        <w:t xml:space="preserve">) et rédige </w:t>
      </w:r>
      <w:r>
        <w:rPr>
          <w:rFonts w:ascii="Consolas" w:hAnsi="Consolas"/>
          <w:sz w:val="20"/>
        </w:rPr>
        <w:t>RESUME.md</w:t>
      </w:r>
      <w:r>
        <w:t xml:space="preserve"> : architecture, fichiers importants,</w:t>
      </w:r>
    </w:p>
    <w:p>
      <w:r>
        <w:t>fonctionnement général.</w:t>
      </w:r>
    </w:p>
    <w:p>
      <w:r>
        <w:rPr>
          <w:b/>
        </w:rPr>
        <w:t>Livrable</w:t>
      </w:r>
      <w:r>
        <w:t xml:space="preserve"> : appliqué à un projet existant (le vôtre ou un exemple fourni).</w:t>
      </w:r>
    </w:p>
    <w:p>
      <w:pPr>
        <w:pStyle w:val="Heading3"/>
      </w:pPr>
      <w:r>
        <w:rPr>
          <w:rFonts w:ascii="Calibri" w:hAnsi="Calibri"/>
          <w:color w:val="1F4E79"/>
        </w:rPr>
        <w:t>Projet D — L'agent « rapport de laboratoire »</w:t>
      </w:r>
    </w:p>
    <w:p>
      <w:r>
        <w:rPr>
          <w:b/>
        </w:rPr>
        <w:t>Outils</w:t>
      </w:r>
      <w:r>
        <w:t xml:space="preserve"> : </w:t>
      </w:r>
      <w:r>
        <w:rPr>
          <w:rFonts w:ascii="Consolas" w:hAnsi="Consolas"/>
          <w:sz w:val="20"/>
        </w:rPr>
        <w:t>bash</w:t>
      </w:r>
      <w:r>
        <w:t xml:space="preserve">, </w:t>
      </w:r>
      <w:r>
        <w:rPr>
          <w:rFonts w:ascii="Consolas" w:hAnsi="Consolas"/>
          <w:sz w:val="20"/>
        </w:rPr>
        <w:t>write_file</w:t>
      </w:r>
      <w:r>
        <w:t xml:space="preserve">, </w:t>
      </w:r>
      <w:r>
        <w:rPr>
          <w:rFonts w:ascii="Consolas" w:hAnsi="Consolas"/>
          <w:sz w:val="20"/>
        </w:rPr>
        <w:t>read_file</w:t>
      </w:r>
      <w:r>
        <w:t>.</w:t>
      </w:r>
    </w:p>
    <w:p>
      <w:r>
        <w:rPr>
          <w:b/>
        </w:rPr>
        <w:t>Comportement</w:t>
      </w:r>
      <w:r>
        <w:t xml:space="preserve"> : il exécute une série d'expériences de votre choix, collecte</w:t>
      </w:r>
    </w:p>
    <w:p>
      <w:r>
        <w:t>les sorties, et rédige un rapport structuré en français (hypothèse, résultats,</w:t>
      </w:r>
    </w:p>
    <w:p>
      <w:r>
        <w:t xml:space="preserve">conclusion) dans </w:t>
      </w:r>
      <w:r>
        <w:rPr>
          <w:rFonts w:ascii="Consolas" w:hAnsi="Consolas"/>
          <w:sz w:val="20"/>
        </w:rPr>
        <w:t>rapport.md</w:t>
      </w:r>
      <w:r>
        <w:t>.</w:t>
      </w:r>
    </w:p>
    <w:p>
      <w:r>
        <w:rPr>
          <w:b/>
        </w:rPr>
        <w:t>Livrable</w:t>
      </w:r>
      <w:r>
        <w:t xml:space="preserve"> : le rapport généré + la transcription de l'exécution.</w:t>
      </w:r>
    </w:p>
    <w:p>
      <w:pPr>
        <w:pStyle w:val="Heading3"/>
      </w:pPr>
      <w:r>
        <w:rPr>
          <w:rFonts w:ascii="Calibri" w:hAnsi="Calibri"/>
          <w:color w:val="1F4E79"/>
        </w:rPr>
        <w:t>Exigences communes (quel que soit le projet)</w:t>
      </w:r>
    </w:p>
    <w:p>
      <w:pPr>
        <w:pStyle w:val="ListNumber"/>
      </w:pPr>
      <w:r>
        <w:rPr>
          <w:b/>
        </w:rPr>
        <w:t>Repartez de votre code</w:t>
      </w:r>
      <w:r>
        <w:t xml:space="preserve"> de l'étape 5. Adaptez </w:t>
      </w:r>
      <w:r>
        <w:rPr>
          <w:rFonts w:ascii="Consolas" w:hAnsi="Consolas"/>
          <w:sz w:val="20"/>
        </w:rPr>
        <w:t>SYSTEM_PROMPT</w:t>
      </w:r>
      <w:r>
        <w:t xml:space="preserve"> au rôle de</w:t>
      </w:r>
    </w:p>
    <w:p>
      <w:r>
        <w:t>votre agent.</w:t>
      </w:r>
    </w:p>
    <w:p>
      <w:pPr>
        <w:pStyle w:val="ListNumber"/>
      </w:pPr>
      <w:r>
        <w:t xml:space="preserve">Ajoutez </w:t>
      </w:r>
      <w:r>
        <w:rPr>
          <w:b/>
        </w:rPr>
        <w:t>au moins un outil personnel</w:t>
      </w:r>
      <w:r>
        <w:t xml:space="preserve"> (dont l'idée n'est pas déjà dans les</w:t>
      </w:r>
    </w:p>
    <w:p>
      <w:r>
        <w:t>outils du cours) ou une variante utile.</w:t>
      </w:r>
    </w:p>
    <w:p>
      <w:pPr>
        <w:pStyle w:val="ListNumber"/>
      </w:pPr>
      <w:r>
        <w:t xml:space="preserve">Votre agent doit </w:t>
      </w:r>
      <w:r>
        <w:rPr>
          <w:b/>
        </w:rPr>
        <w:t>tester lui-même</w:t>
      </w:r>
      <w:r>
        <w:t xml:space="preserve"> son travail avant de conclure.</w:t>
      </w:r>
    </w:p>
    <w:p>
      <w:pPr>
        <w:pStyle w:val="ListNumber"/>
      </w:pPr>
      <w:r>
        <w:t xml:space="preserve">Rédigez un </w:t>
      </w:r>
      <w:r>
        <w:rPr>
          <w:b/>
        </w:rPr>
        <w:t>rapport</w:t>
      </w:r>
      <w:r>
        <w:t xml:space="preserve"> (2-3 pages) contenant :</w:t>
      </w:r>
    </w:p>
    <w:p>
      <w:pPr>
        <w:pStyle w:val="ListBullet"/>
      </w:pPr>
      <w:r>
        <w:t>Le rôle de votre agent et son system prompt.</w:t>
      </w:r>
    </w:p>
    <w:p>
      <w:pPr>
        <w:pStyle w:val="ListBullet"/>
      </w:pPr>
      <w:r>
        <w:t>Le diagramme de la boucle adapté à votre projet.</w:t>
      </w:r>
    </w:p>
    <w:p>
      <w:pPr>
        <w:pStyle w:val="ListBullet"/>
      </w:pPr>
      <w:r>
        <w:t xml:space="preserve">Une </w:t>
      </w:r>
      <w:r>
        <w:rPr>
          <w:b/>
        </w:rPr>
        <w:t>démonstration</w:t>
      </w:r>
      <w:r>
        <w:t xml:space="preserve"> : transcription d'une session réelle avec votre agent.</w:t>
      </w:r>
    </w:p>
    <w:p>
      <w:pPr>
        <w:pStyle w:val="ListBullet"/>
      </w:pPr>
      <w:r>
        <w:t xml:space="preserve">Une </w:t>
      </w:r>
      <w:r>
        <w:rPr>
          <w:b/>
        </w:rPr>
        <w:t>limite</w:t>
      </w:r>
      <w:r>
        <w:t xml:space="preserve"> constatée et une amélioration envisagée.</w:t>
      </w:r>
    </w:p>
    <w:p>
      <w:pPr>
        <w:pStyle w:val="ListNumber"/>
      </w:pPr>
      <w:r>
        <w:rPr>
          <w:b/>
        </w:rPr>
        <w:t>Présentation</w:t>
      </w:r>
      <w:r>
        <w:t xml:space="preserve"> : 5 minutes en classe, démo à l'écran.</w:t>
      </w:r>
    </w:p>
    <w:p>
      <w:pPr>
        <w:pStyle w:val="Heading2"/>
      </w:pPr>
      <w:r>
        <w:rPr>
          <w:rFonts w:ascii="Calibri" w:hAnsi="Calibri"/>
          <w:color w:val="1F4E79"/>
        </w:rPr>
        <w:t>9. Grille d'évaluation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</w:rPr>
            </w:r>
            <w:r>
              <w:rPr>
                <w:b/>
              </w:rPr>
              <w:t>Critère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</w:rPr>
            </w:r>
            <w:r>
              <w:rPr>
                <w:b/>
              </w:rPr>
              <w:t>Détail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</w:rPr>
            </w:r>
            <w:r>
              <w:rPr>
                <w:b/>
              </w:rPr>
              <w:t>Points</w:t>
            </w:r>
          </w:p>
        </w:tc>
      </w:tr>
      <w:tr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Fonctionnement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L'agent répond et utilise les outils correctement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/20</w:t>
            </w:r>
          </w:p>
        </w:tc>
      </w:tr>
      <w:tr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Tool calling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Outils bien déclarés (schémas) et bien exécutés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/15</w:t>
            </w:r>
          </w:p>
        </w:tc>
      </w:tr>
      <w:tr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Boucle agent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Historique correct, pas de boucle infinie, gestion d'erreurs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/15</w:t>
            </w:r>
          </w:p>
        </w:tc>
      </w:tr>
      <w:tr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Outil personnel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Outil ajouté, utile, décrit et testé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/15</w:t>
            </w:r>
          </w:p>
        </w:tc>
      </w:tr>
      <w:tr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System prompt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Rôle clair, règles efficaces, adaptation au projet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/10</w:t>
            </w:r>
          </w:p>
        </w:tc>
      </w:tr>
      <w:tr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Rapport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Structure, diagramme, démo réelle, limite + amélioration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/15</w:t>
            </w:r>
          </w:p>
        </w:tc>
      </w:tr>
      <w:tr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Présentation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Clarté, démo qui fonctionne, réponses aux questions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/10</w:t>
            </w:r>
          </w:p>
        </w:tc>
      </w:tr>
      <w:tr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</w:rPr>
              <w:t>Total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/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</w:rPr>
              <w:t>/100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F4E79"/>
        </w:rPr>
        <w:t>10. Dépannage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</w:rPr>
            </w:r>
            <w:r>
              <w:rPr>
                <w:b/>
              </w:rPr>
              <w:t>Problème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</w:rPr>
            </w:r>
            <w:r>
              <w:rPr>
                <w:b/>
              </w:rPr>
              <w:t>Solution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Consolas" w:hAnsi="Consolas"/>
                <w:sz w:val="20"/>
              </w:rPr>
              <w:t>python</w:t>
            </w:r>
            <w:r>
              <w:t xml:space="preserve"> n'est pas reconnu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Réinstallez Python en cochant « Add to PATH »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Consolas" w:hAnsi="Consolas"/>
                <w:sz w:val="20"/>
              </w:rPr>
              <w:t>ollama --version</w:t>
            </w:r>
            <w:r>
              <w:t xml:space="preserve"> échoue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L'app Ollama doit être installée ET lancée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« connection refused »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 xml:space="preserve">Le serveur ne tourne pas : </w:t>
            </w:r>
            <w:r>
              <w:rPr>
                <w:rFonts w:ascii="Consolas" w:hAnsi="Consolas"/>
                <w:sz w:val="20"/>
              </w:rPr>
              <w:t>ollama serve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« model not found »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Consolas" w:hAnsi="Consolas"/>
                <w:sz w:val="20"/>
              </w:rPr>
              <w:t>ollama pull llama3.2:latest</w:t>
            </w:r>
            <w:r>
              <w:t xml:space="preserve"> (ou </w:t>
            </w:r>
            <w:r>
              <w:rPr>
                <w:rFonts w:ascii="Consolas" w:hAnsi="Consolas"/>
                <w:sz w:val="20"/>
              </w:rPr>
              <w:t>ollama pull qwen2.5:latest</w:t>
            </w:r>
            <w:r>
              <w:t xml:space="preserve"> pour une prose plus soignée)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 xml:space="preserve">Accents affichés </w:t>
            </w:r>
            <w:r>
              <w:rPr>
                <w:rFonts w:ascii="Consolas" w:hAnsi="Consolas"/>
                <w:sz w:val="20"/>
              </w:rPr>
              <w:t>�</w:t>
            </w:r>
            <w:r>
              <w:t xml:space="preserve"> (Windows)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Consolas" w:hAnsi="Consolas"/>
                <w:sz w:val="20"/>
              </w:rPr>
              <w:t>set PYTHONIOENCODING=utf-8</w:t>
            </w:r>
            <w:r>
              <w:t xml:space="preserve"> avant </w:t>
            </w:r>
            <w:r>
              <w:rPr>
                <w:rFonts w:ascii="Consolas" w:hAnsi="Consolas"/>
                <w:sz w:val="20"/>
              </w:rPr>
              <w:t>python main.py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Le modèle ne s'arrête pas de boucler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 xml:space="preserve">Baissez </w:t>
            </w:r>
            <w:r>
              <w:rPr>
                <w:rFonts w:ascii="Consolas" w:hAnsi="Consolas"/>
                <w:sz w:val="20"/>
              </w:rPr>
              <w:t>MAX_ITERATIONS</w:t>
            </w:r>
            <w:r>
              <w:t xml:space="preserve"> ou clarifiez le prompt ; ajoutez la porte de décision (7.13)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L'agent explore le disque au lieu de répondre à une question de code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Ajoutez la porte de décision (7.13) : il répond alors sans outils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Le modèle ne veut pas utiliser d'outil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Décrivez mieux les outils ; ajoutez « utilise les outils fournis » au prompt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Le modèle invente un fichier existant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Règle du prompt : « lis d'abord » ; les erreurs doivent remonter au modèle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 xml:space="preserve">Un </w:t>
            </w:r>
            <w:r>
              <w:rPr>
                <w:rFonts w:ascii="Consolas" w:hAnsi="Consolas"/>
                <w:sz w:val="20"/>
              </w:rPr>
              <w:t>.docx</w:t>
            </w:r>
            <w:r>
              <w:t xml:space="preserve"> est lu comme du charabia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 xml:space="preserve">C'est un fichier binaire ZIP : utilisez l'outil </w:t>
            </w:r>
            <w:r>
              <w:rPr>
                <w:rFonts w:ascii="Consolas" w:hAnsi="Consolas"/>
                <w:sz w:val="20"/>
              </w:rPr>
              <w:t>read_document</w:t>
            </w:r>
            <w:r>
              <w:t xml:space="preserve"> (7.10)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Le modèle cherche « où est utilisé X ? » sans succès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 xml:space="preserve">Ajoutez l'outil </w:t>
            </w:r>
            <w:r>
              <w:rPr>
                <w:rFonts w:ascii="Consolas" w:hAnsi="Consolas"/>
                <w:sz w:val="20"/>
              </w:rPr>
              <w:t>search_in_files</w:t>
            </w:r>
            <w:r>
              <w:t xml:space="preserve"> (7.11) qui retourne fichiers + lignes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On veut un accès depuis un navigateur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 xml:space="preserve">Ajoutez </w:t>
            </w:r>
            <w:r>
              <w:rPr>
                <w:rFonts w:ascii="Consolas" w:hAnsi="Consolas"/>
                <w:sz w:val="20"/>
              </w:rPr>
              <w:t>web.py</w:t>
            </w:r>
            <w:r>
              <w:t xml:space="preserve"> (7.12) : l'agent tourne sur http://127.0.0.1:3000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F4E79"/>
        </w:rPr>
        <w:t>11. Pour aller plus loin</w:t>
      </w:r>
    </w:p>
    <w:p>
      <w:pPr>
        <w:pStyle w:val="ListBullet"/>
      </w:pPr>
      <w:r>
        <w:rPr>
          <w:b/>
        </w:rPr>
        <w:t>Changer de fournisseur sans changer de code</w:t>
      </w:r>
      <w:r>
        <w:t xml:space="preserve"> : l'API « compatible OpenAI »</w:t>
      </w:r>
    </w:p>
    <w:p>
      <w:r>
        <w:t xml:space="preserve">signifie que remplacer </w:t>
      </w:r>
      <w:r>
        <w:rPr>
          <w:rFonts w:ascii="Consolas" w:hAnsi="Consolas"/>
          <w:sz w:val="20"/>
        </w:rPr>
        <w:t>OLLAMA_URL</w:t>
      </w:r>
      <w:r>
        <w:t xml:space="preserve"> par </w:t>
      </w:r>
      <w:r>
        <w:rPr>
          <w:rFonts w:ascii="Consolas" w:hAnsi="Consolas"/>
          <w:sz w:val="20"/>
        </w:rPr>
        <w:t>https://api.openai.com/v1</w:t>
      </w:r>
      <w:r>
        <w:t xml:space="preserve"> (avec une</w:t>
      </w:r>
    </w:p>
    <w:p>
      <w:r>
        <w:t>clé) fonctionne… mais coûte de l'argent. Comparer local vs cloud.</w:t>
      </w:r>
    </w:p>
    <w:p>
      <w:pPr>
        <w:pStyle w:val="ListBullet"/>
      </w:pPr>
      <w:r>
        <w:rPr>
          <w:b/>
        </w:rPr>
        <w:t>Mémoire longue</w:t>
      </w:r>
      <w:r>
        <w:t xml:space="preserve"> : sauvegarder l'historique dans un fichier JSON pour</w:t>
      </w:r>
    </w:p>
    <w:p>
      <w:r>
        <w:t>reprendre une session plus tard.</w:t>
      </w:r>
    </w:p>
    <w:p>
      <w:pPr>
        <w:pStyle w:val="ListBullet"/>
      </w:pPr>
      <w:r>
        <w:rPr>
          <w:b/>
        </w:rPr>
        <w:t>Retrieval</w:t>
      </w:r>
      <w:r>
        <w:t xml:space="preserve"> : faire lire à l'agent un gros document (mode RAG).</w:t>
      </w:r>
    </w:p>
    <w:p>
      <w:pPr>
        <w:pStyle w:val="ListBullet"/>
      </w:pPr>
      <w:r>
        <w:rPr>
          <w:b/>
        </w:rPr>
        <w:t>Interface web</w:t>
      </w:r>
      <w:r>
        <w:t xml:space="preserve"> : servez votre agent sur </w:t>
      </w:r>
      <w:r>
        <w:rPr>
          <w:rFonts w:ascii="Consolas" w:hAnsi="Consolas"/>
          <w:sz w:val="20"/>
        </w:rPr>
        <w:t>http://localhost</w:t>
      </w:r>
      <w:r>
        <w:t xml:space="preserve"> (bonus 7.12)</w:t>
      </w:r>
    </w:p>
    <w:p>
      <w:r>
        <w:t>pour que d'autres l'utilisent dans un navigateur, sans toucher au code.</w:t>
      </w:r>
    </w:p>
    <w:p>
      <w:pPr>
        <w:pStyle w:val="ListBullet"/>
      </w:pPr>
      <w:r>
        <w:rPr>
          <w:b/>
        </w:rPr>
        <w:t>Agents multi-outils avancés</w:t>
      </w:r>
      <w:r>
        <w:t xml:space="preserve"> : planification en deux phases</w:t>
      </w:r>
    </w:p>
    <w:p>
      <w:r>
        <w:t>(plan d'abord, exécution ensuite).</w:t>
      </w:r>
    </w:p>
    <w:p>
      <w:pPr>
        <w:pStyle w:val="ListBullet"/>
      </w:pPr>
      <w:r>
        <w:rPr>
          <w:b/>
        </w:rPr>
        <w:t>Sécurité</w:t>
      </w:r>
      <w:r>
        <w:t xml:space="preserve"> : faire tourner l'agent dans un dossier « bac à sable » ou une</w:t>
      </w:r>
    </w:p>
    <w:p>
      <w:r>
        <w:t xml:space="preserve">machine virtuelle, limiter les commandes </w:t>
      </w:r>
      <w:r>
        <w:rPr>
          <w:rFonts w:ascii="Consolas" w:hAnsi="Consolas"/>
          <w:sz w:val="20"/>
        </w:rPr>
        <w:t>bash</w:t>
      </w:r>
      <w:r>
        <w:t xml:space="preserve"> autorisées.</w:t>
      </w:r>
    </w:p>
    <w:p>
      <w:pPr>
        <w:pStyle w:val="ListBullet"/>
      </w:pPr>
      <w:r>
        <w:rPr>
          <w:b/>
        </w:rPr>
        <w:t>Éthique</w:t>
      </w:r>
      <w:r>
        <w:t xml:space="preserve"> : que se passe-t-il si on demande une action destructrice ?</w:t>
      </w:r>
    </w:p>
    <w:p>
      <w:r>
        <w:t>Discuter des garde-fous (votre agent ne supprime rien sans confirmation).</w:t>
      </w:r>
    </w:p>
    <w:p>
      <w:r>
        <w:t>*Bon TP ! Souvenez-vous : un agent IA, ce n'est pas de la magie — c'est une</w:t>
      </w:r>
    </w:p>
    <w:p>
      <w:r>
        <w:t>boucle Python, des fonctions que vous écrivez, et un modèle qui choisit</w:t>
      </w:r>
    </w:p>
    <w:p>
      <w:r>
        <w:t>quelle fonction appeler.*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